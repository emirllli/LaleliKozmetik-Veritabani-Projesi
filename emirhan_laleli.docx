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Laleli Kozmetik ve Kişisel Bakım Mağazası</w:t>
        <w:br/>
        <w:t>Veritabanı Yönetim Sistemleri II Final Ödevi</w:t>
      </w:r>
    </w:p>
    <w:p>
      <w:pPr>
        <w:jc w:val="center"/>
      </w:pPr>
      <w:r>
        <w:rPr>
          <w:b/>
        </w:rPr>
        <w:t>Emirhan Laleli</w:t>
        <w:br/>
        <w:t>23010708033</w:t>
        <w:br/>
        <w:t>BTS304 - 2026</w:t>
      </w:r>
    </w:p>
    <w:p>
      <w:r>
        <w:br w:type="page"/>
      </w:r>
    </w:p>
    <w:p>
      <w:pPr>
        <w:pStyle w:val="Heading1"/>
      </w:pPr>
      <w:r>
        <w:rPr>
          <w:rFonts w:ascii="Calibri" w:hAnsi="Calibri"/>
          <w:color w:val="2E74B5"/>
        </w:rPr>
        <w:t>ADIM-1: Senaryo ve Problem Tanımı</w:t>
      </w:r>
    </w:p>
    <w:p>
      <w:r>
        <w:t>Bu proje, makyaj, cilt bakımı, parfüm ve kişisel bakım ürünleri satan Laleli Kozmetik ve Kişisel Bakım Mağazası için hazırlanmıştır. Mağazada ürün giriş-çıkışları, müşteri kayıtları ve satış hareketleri tek bir veritabanı üzerinden takip edilir.</w:t>
      </w:r>
    </w:p>
    <w:p>
      <w:pPr>
        <w:pStyle w:val="ListBullet"/>
      </w:pPr>
      <w:r>
        <w:t>Problem: Stok takibi defter veya dağınık dosyalarla yapıldığı için güncel stok miktarı hızlı görülememektedir.</w:t>
      </w:r>
    </w:p>
    <w:p>
      <w:pPr>
        <w:pStyle w:val="ListBullet"/>
      </w:pPr>
      <w:r>
        <w:t>Problem: Müşterilere yapılan satışlar raporlanamadığı için müşteri bazlı toplam harcama izlenememektedir.</w:t>
      </w:r>
    </w:p>
    <w:p>
      <w:pPr>
        <w:pStyle w:val="ListBullet"/>
      </w:pPr>
      <w:r>
        <w:t>Hedef: Satış yapıldığında ürün stok miktarını otomatik azaltan ve satış raporu sunan bir sistem geliştirmek.</w:t>
      </w:r>
    </w:p>
    <w:p>
      <w:pPr>
        <w:pStyle w:val="ListBullet"/>
      </w:pPr>
      <w:r>
        <w:t>Kısıt: Kayıtlı olmayan müşteriye veya kayıtlı olmayan ürüne satış yapılmaz.</w:t>
      </w:r>
    </w:p>
    <w:p>
      <w:pPr>
        <w:pStyle w:val="ListBullet"/>
      </w:pPr>
      <w:r>
        <w:t>Kısıt: Stok miktarı yetersizse satış işlemi BLL ve trigger tarafında engellenir.</w:t>
      </w:r>
    </w:p>
    <w:p>
      <w:pPr>
        <w:pStyle w:val="Heading1"/>
      </w:pPr>
      <w:r>
        <w:rPr>
          <w:rFonts w:ascii="Calibri" w:hAnsi="Calibri"/>
          <w:color w:val="2E74B5"/>
        </w:rPr>
        <w:t>ADIM-2: Varlıklar ve Nitelikler</w:t>
      </w:r>
    </w:p>
    <w:p>
      <w:pPr>
        <w:pStyle w:val="ListBullet"/>
      </w:pPr>
      <w:r>
        <w:t>Kategoriler (Kategori ID, Kategori Adı, Açıklama)</w:t>
      </w:r>
    </w:p>
    <w:p>
      <w:pPr>
        <w:pStyle w:val="ListBullet"/>
      </w:pPr>
      <w:r>
        <w:t>Ürünler (Ürün ID, Kategori ID, Ürün Adı, Marka, Birim Fiyat, Stok Miktarı, Barkod)</w:t>
      </w:r>
    </w:p>
    <w:p>
      <w:pPr>
        <w:pStyle w:val="ListBullet"/>
      </w:pPr>
      <w:r>
        <w:t>Müşteriler (Müşteri ID, Ad, Soyad, Telefon, E-posta, Adres)</w:t>
      </w:r>
    </w:p>
    <w:p>
      <w:pPr>
        <w:pStyle w:val="ListBullet"/>
      </w:pPr>
      <w:r>
        <w:t>Satışlar (Satış ID, Ürün ID, Müşteri ID, Adet, Birim Fiyat, Toplam Tutar, Satış Tarihi)</w:t>
      </w:r>
    </w:p>
    <w:p>
      <w:pPr>
        <w:pStyle w:val="Heading2"/>
      </w:pPr>
      <w:r>
        <w:rPr>
          <w:rFonts w:ascii="Calibri" w:hAnsi="Calibri"/>
          <w:color w:val="2E7478"/>
        </w:rPr>
        <w:t>Varlıklar Arası İlişkiler</w:t>
      </w:r>
    </w:p>
    <w:p>
      <w:pPr>
        <w:pStyle w:val="ListBullet"/>
      </w:pPr>
      <w:r>
        <w:rPr>
          <w:b/>
        </w:rPr>
        <w:t>Kategori-Ürün</w:t>
      </w:r>
    </w:p>
    <w:p>
      <w:pPr>
        <w:pStyle w:val="ListBullet"/>
        <w:ind w:left="576"/>
      </w:pPr>
      <w:r>
        <w:t>Bir kategoride birden fazla ürün bulunabilir.</w:t>
      </w:r>
    </w:p>
    <w:p>
      <w:pPr>
        <w:pStyle w:val="ListBullet"/>
        <w:ind w:left="576"/>
      </w:pPr>
      <w:r>
        <w:t>1:N</w:t>
      </w:r>
    </w:p>
    <w:p>
      <w:pPr>
        <w:pStyle w:val="ListBullet"/>
      </w:pPr>
      <w:r>
        <w:rPr>
          <w:b/>
        </w:rPr>
        <w:t>Ürün-Satış</w:t>
      </w:r>
    </w:p>
    <w:p>
      <w:pPr>
        <w:pStyle w:val="ListBullet"/>
        <w:ind w:left="576"/>
      </w:pPr>
      <w:r>
        <w:t>Bir ürün birden fazla satışta bulunabilir.</w:t>
      </w:r>
    </w:p>
    <w:p>
      <w:pPr>
        <w:pStyle w:val="ListBullet"/>
        <w:ind w:left="576"/>
      </w:pPr>
      <w:r>
        <w:t>1:N</w:t>
      </w:r>
    </w:p>
    <w:p>
      <w:pPr>
        <w:pStyle w:val="ListBullet"/>
      </w:pPr>
      <w:r>
        <w:rPr>
          <w:b/>
        </w:rPr>
        <w:t>Müşteri-Satış</w:t>
      </w:r>
    </w:p>
    <w:p>
      <w:pPr>
        <w:pStyle w:val="ListBullet"/>
        <w:ind w:left="576"/>
      </w:pPr>
      <w:r>
        <w:t>Bir müşteri birden fazla satın alma yapabilir.</w:t>
      </w:r>
    </w:p>
    <w:p>
      <w:pPr>
        <w:pStyle w:val="ListBullet"/>
        <w:ind w:left="576"/>
      </w:pPr>
      <w:r>
        <w:t>1:N</w:t>
      </w:r>
    </w:p>
    <w:p>
      <w:pPr>
        <w:pStyle w:val="Heading2"/>
      </w:pPr>
      <w:r>
        <w:rPr>
          <w:rFonts w:ascii="Calibri" w:hAnsi="Calibri"/>
          <w:color w:val="2E7478"/>
        </w:rPr>
        <w:t>Er-Şeması</w:t>
      </w:r>
    </w:p>
    <w:p>
      <w:pPr>
        <w:jc w:val="center"/>
      </w:pPr>
      <w:r>
        <w:drawing>
          <wp:inline xmlns:a="http://schemas.openxmlformats.org/drawingml/2006/main" xmlns:pic="http://schemas.openxmlformats.org/drawingml/2006/picture">
            <wp:extent cx="5943600" cy="3608614"/>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5943600" cy="3608614"/>
                    </a:xfrm>
                    <a:prstGeom prst="rect"/>
                  </pic:spPr>
                </pic:pic>
              </a:graphicData>
            </a:graphic>
          </wp:inline>
        </w:drawing>
      </w:r>
    </w:p>
    <w:p>
      <w:pPr>
        <w:pStyle w:val="Heading2"/>
      </w:pPr>
      <w:r>
        <w:rPr>
          <w:rFonts w:ascii="Calibri" w:hAnsi="Calibri"/>
          <w:color w:val="2E7478"/>
        </w:rPr>
        <w:t>İlişkisel (Mantıksal) Şema</w:t>
      </w:r>
    </w:p>
    <w:p>
      <w:pPr>
        <w:jc w:val="center"/>
      </w:pPr>
      <w:r>
        <w:drawing>
          <wp:inline xmlns:a="http://schemas.openxmlformats.org/drawingml/2006/main" xmlns:pic="http://schemas.openxmlformats.org/drawingml/2006/picture">
            <wp:extent cx="5943600" cy="5305127"/>
            <wp:docPr id="2" name="Picture 2"/>
            <wp:cNvGraphicFramePr>
              <a:graphicFrameLocks noChangeAspect="1"/>
            </wp:cNvGraphicFramePr>
            <a:graphic>
              <a:graphicData uri="http://schemas.openxmlformats.org/drawingml/2006/picture">
                <pic:pic>
                  <pic:nvPicPr>
                    <pic:cNvPr id="0" name="yeni_veritabani_semasi.png"/>
                    <pic:cNvPicPr/>
                  </pic:nvPicPr>
                  <pic:blipFill>
                    <a:blip r:embed="rId10"/>
                    <a:stretch>
                      <a:fillRect/>
                    </a:stretch>
                  </pic:blipFill>
                  <pic:spPr>
                    <a:xfrm>
                      <a:off x="0" y="0"/>
                      <a:ext cx="5943600" cy="5305127"/>
                    </a:xfrm>
                    <a:prstGeom prst="rect"/>
                  </pic:spPr>
                </pic:pic>
              </a:graphicData>
            </a:graphic>
          </wp:inline>
        </w:drawing>
      </w:r>
    </w:p>
    <w:p>
      <w:r>
        <w:t>Kategoriler = {</w:t>
      </w:r>
      <w:r>
        <w:rPr>
          <w:u w:val="single"/>
        </w:rPr>
        <w:t>Kategori ID</w:t>
      </w:r>
      <w:r>
        <w:t>, Kategori Adı, Açıklama}</w:t>
      </w:r>
    </w:p>
    <w:p>
      <w:r>
        <w:t>Ürünler = {</w:t>
      </w:r>
      <w:r>
        <w:rPr>
          <w:u w:val="single"/>
        </w:rPr>
        <w:t>Ürün ID</w:t>
      </w:r>
      <w:r>
        <w:t>, +Kategori ID, Ürün Adı, Marka, Birim Fiyat, Stok Miktarı, Barkod}</w:t>
      </w:r>
    </w:p>
    <w:p>
      <w:r>
        <w:t>Müşteriler = {</w:t>
      </w:r>
      <w:r>
        <w:rPr>
          <w:u w:val="single"/>
        </w:rPr>
        <w:t>Müşteri ID</w:t>
      </w:r>
      <w:r>
        <w:t>, Ad, Soyad, Telefon, E-posta, Adres}</w:t>
      </w:r>
    </w:p>
    <w:p>
      <w:r>
        <w:t>Satışlar = {</w:t>
      </w:r>
      <w:r>
        <w:rPr>
          <w:u w:val="single"/>
        </w:rPr>
        <w:t>Satış ID</w:t>
      </w:r>
      <w:r>
        <w:t>, +Ürün ID, +Müşteri ID, Adet, Birim Fiyat, Toplam Tutar, Satış Tarihi}</w:t>
      </w:r>
    </w:p>
    <w:p/>
    <w:p>
      <w:pPr>
        <w:pStyle w:val="Heading1"/>
      </w:pPr>
      <w:r>
        <w:rPr>
          <w:rFonts w:ascii="Calibri" w:hAnsi="Calibri"/>
          <w:color w:val="2E74B5"/>
        </w:rPr>
        <w:t>ADIM-3: Fiziksel Yapı ve SQL Kodları</w:t>
      </w:r>
    </w:p>
    <w:p>
      <w:r>
        <w:t>Veritabanı MySQL Server üzerinde fiziksel olarak oluşturulmuş ve yapılandırılmıştır. Aşağıda veritabanı şemasını kuran, kısıtlamaları (constraints) tanımlayan ve CRUD operasyonlarını Stored Procedure'ler ile otomatize eden SQL kodları açıklamalarıyla birlikte eksiksiz ve orijinal halleriyle verilmiştir.</w:t>
      </w:r>
    </w:p>
    <w:p>
      <w:pPr>
        <w:pStyle w:val="Heading2"/>
      </w:pPr>
      <w:r>
        <w:rPr>
          <w:rFonts w:ascii="Calibri" w:hAnsi="Calibri"/>
          <w:color w:val="2E7478"/>
        </w:rPr>
        <w:t>1. Veritabanı Oluşturma ve Yapılandırma</w:t>
      </w:r>
    </w:p>
    <w:p>
      <w:pPr>
        <w:spacing w:after="0"/>
      </w:pPr>
      <w:r>
        <w:rPr>
          <w:rFonts w:ascii="Consolas" w:hAnsi="Consolas"/>
          <w:sz w:val="17"/>
        </w:rPr>
        <w:t>DROP DATABASE IF EXISTS laleli_kozmetik;</w:t>
      </w:r>
    </w:p>
    <w:p>
      <w:pPr>
        <w:spacing w:after="0"/>
      </w:pPr>
      <w:r>
        <w:rPr>
          <w:rFonts w:ascii="Consolas" w:hAnsi="Consolas"/>
          <w:sz w:val="17"/>
        </w:rPr>
        <w:t>CREATE DATABASE laleli_kozmetik CHARACTER SET utf8mb4 COLLATE utf8mb4_turkish_ci;</w:t>
      </w:r>
    </w:p>
    <w:p>
      <w:pPr>
        <w:spacing w:after="0"/>
      </w:pPr>
      <w:r>
        <w:rPr>
          <w:rFonts w:ascii="Consolas" w:hAnsi="Consolas"/>
          <w:sz w:val="17"/>
        </w:rPr>
        <w:t>USE laleli_kozmetik;</w:t>
      </w:r>
    </w:p>
    <w:p>
      <w:r>
        <w:t>Açıklama: 'laleli_kozmetik' adında veritabanı tanımlanmış, Türkçe karakter setleri (utf8mb4_turkish_ci) ayarlanmış ve varsayılan aktif veritabanı olarak seçilmiştir.</w:t>
      </w:r>
    </w:p>
    <w:p>
      <w:pPr>
        <w:pStyle w:val="Heading2"/>
      </w:pPr>
      <w:r>
        <w:rPr>
          <w:rFonts w:ascii="Calibri" w:hAnsi="Calibri"/>
          <w:color w:val="2E7478"/>
        </w:rPr>
        <w:t>2.1. Kategoriler Tablosu</w:t>
      </w:r>
    </w:p>
    <w:p>
      <w:pPr>
        <w:spacing w:after="0"/>
      </w:pPr>
      <w:r>
        <w:rPr>
          <w:rFonts w:ascii="Consolas" w:hAnsi="Consolas"/>
          <w:sz w:val="17"/>
        </w:rPr>
        <w:t>CREATE TABLE kategoriler (</w:t>
      </w:r>
    </w:p>
    <w:p>
      <w:pPr>
        <w:spacing w:after="0"/>
      </w:pPr>
      <w:r>
        <w:rPr>
          <w:rFonts w:ascii="Consolas" w:hAnsi="Consolas"/>
          <w:sz w:val="17"/>
        </w:rPr>
        <w:t xml:space="preserve">    kategori_id INT AUTO_INCREMENT PRIMARY KEY,</w:t>
      </w:r>
    </w:p>
    <w:p>
      <w:pPr>
        <w:spacing w:after="0"/>
      </w:pPr>
      <w:r>
        <w:rPr>
          <w:rFonts w:ascii="Consolas" w:hAnsi="Consolas"/>
          <w:sz w:val="17"/>
        </w:rPr>
        <w:t xml:space="preserve">    kategori_adi VARCHAR(80) NOT NULL UNIQUE,</w:t>
      </w:r>
    </w:p>
    <w:p>
      <w:pPr>
        <w:spacing w:after="0"/>
      </w:pPr>
      <w:r>
        <w:rPr>
          <w:rFonts w:ascii="Consolas" w:hAnsi="Consolas"/>
          <w:sz w:val="17"/>
        </w:rPr>
        <w:t xml:space="preserve">    aciklama VARCHAR(255)</w:t>
      </w:r>
    </w:p>
    <w:p>
      <w:pPr>
        <w:spacing w:after="0"/>
      </w:pPr>
      <w:r>
        <w:rPr>
          <w:rFonts w:ascii="Consolas" w:hAnsi="Consolas"/>
          <w:sz w:val="17"/>
        </w:rPr>
        <w:t>);</w:t>
      </w:r>
    </w:p>
    <w:p>
      <w:r>
        <w:t>Açıklama: Kozmetik mağazasındaki ürünlerin sınıflandırılacağı kategorileri (Makyaj, Cilt Bakımı vb.) tutar. Kategori adı alanı UNIQUE olarak tanımlanarak aynı kategori adının mükerrer eklenmesi engellenmiştir.</w:t>
      </w:r>
    </w:p>
    <w:p>
      <w:pPr>
        <w:pStyle w:val="Heading2"/>
      </w:pPr>
      <w:r>
        <w:rPr>
          <w:rFonts w:ascii="Calibri" w:hAnsi="Calibri"/>
          <w:color w:val="2E7478"/>
        </w:rPr>
        <w:t>2.2. Ürünler Tablosu</w:t>
      </w:r>
    </w:p>
    <w:p>
      <w:pPr>
        <w:spacing w:after="0"/>
      </w:pPr>
      <w:r>
        <w:rPr>
          <w:rFonts w:ascii="Consolas" w:hAnsi="Consolas"/>
          <w:sz w:val="17"/>
        </w:rPr>
        <w:t>CREATE TABLE urunler (</w:t>
      </w:r>
    </w:p>
    <w:p>
      <w:pPr>
        <w:spacing w:after="0"/>
      </w:pPr>
      <w:r>
        <w:rPr>
          <w:rFonts w:ascii="Consolas" w:hAnsi="Consolas"/>
          <w:sz w:val="17"/>
        </w:rPr>
        <w:t xml:space="preserve">    urun_id INT AUTO_INCREMENT PRIMARY KEY,</w:t>
      </w:r>
    </w:p>
    <w:p>
      <w:pPr>
        <w:spacing w:after="0"/>
      </w:pPr>
      <w:r>
        <w:rPr>
          <w:rFonts w:ascii="Consolas" w:hAnsi="Consolas"/>
          <w:sz w:val="17"/>
        </w:rPr>
        <w:t xml:space="preserve">    kategori_id INT NOT NULL,</w:t>
      </w:r>
    </w:p>
    <w:p>
      <w:pPr>
        <w:spacing w:after="0"/>
      </w:pPr>
      <w:r>
        <w:rPr>
          <w:rFonts w:ascii="Consolas" w:hAnsi="Consolas"/>
          <w:sz w:val="17"/>
        </w:rPr>
        <w:t xml:space="preserve">    urun_adi VARCHAR(120) NOT NULL,</w:t>
      </w:r>
    </w:p>
    <w:p>
      <w:pPr>
        <w:spacing w:after="0"/>
      </w:pPr>
      <w:r>
        <w:rPr>
          <w:rFonts w:ascii="Consolas" w:hAnsi="Consolas"/>
          <w:sz w:val="17"/>
        </w:rPr>
        <w:t xml:space="preserve">    marka VARCHAR(80) NOT NULL,</w:t>
      </w:r>
    </w:p>
    <w:p>
      <w:pPr>
        <w:spacing w:after="0"/>
      </w:pPr>
      <w:r>
        <w:rPr>
          <w:rFonts w:ascii="Consolas" w:hAnsi="Consolas"/>
          <w:sz w:val="17"/>
        </w:rPr>
        <w:t xml:space="preserve">    birim_fiyat DECIMAL(10,2) NOT NULL,</w:t>
      </w:r>
    </w:p>
    <w:p>
      <w:pPr>
        <w:spacing w:after="0"/>
      </w:pPr>
      <w:r>
        <w:rPr>
          <w:rFonts w:ascii="Consolas" w:hAnsi="Consolas"/>
          <w:sz w:val="17"/>
        </w:rPr>
        <w:t xml:space="preserve">    stok_miktari INT NOT NULL DEFAULT 0,</w:t>
      </w:r>
    </w:p>
    <w:p>
      <w:pPr>
        <w:spacing w:after="0"/>
      </w:pPr>
      <w:r>
        <w:rPr>
          <w:rFonts w:ascii="Consolas" w:hAnsi="Consolas"/>
          <w:sz w:val="17"/>
        </w:rPr>
        <w:t xml:space="preserve">    barkod VARCHAR(40) UNIQUE,</w:t>
      </w:r>
    </w:p>
    <w:p>
      <w:pPr>
        <w:spacing w:after="0"/>
      </w:pPr>
      <w:r>
        <w:rPr>
          <w:rFonts w:ascii="Consolas" w:hAnsi="Consolas"/>
          <w:sz w:val="17"/>
        </w:rPr>
        <w:t xml:space="preserve">    CONSTRAINT fk_urun_kategori FOREIGN KEY (kategori_id)</w:t>
      </w:r>
    </w:p>
    <w:p>
      <w:pPr>
        <w:spacing w:after="0"/>
      </w:pPr>
      <w:r>
        <w:rPr>
          <w:rFonts w:ascii="Consolas" w:hAnsi="Consolas"/>
          <w:sz w:val="17"/>
        </w:rPr>
        <w:t xml:space="preserve">        REFERENCES kategoriler(kategori_id),</w:t>
      </w:r>
    </w:p>
    <w:p>
      <w:pPr>
        <w:spacing w:after="0"/>
      </w:pPr>
      <w:r>
        <w:rPr>
          <w:rFonts w:ascii="Consolas" w:hAnsi="Consolas"/>
          <w:sz w:val="17"/>
        </w:rPr>
        <w:t xml:space="preserve">    CONSTRAINT chk_urun_fiyat CHECK (birim_fiyat &gt;= 0),</w:t>
      </w:r>
    </w:p>
    <w:p>
      <w:pPr>
        <w:spacing w:after="0"/>
      </w:pPr>
      <w:r>
        <w:rPr>
          <w:rFonts w:ascii="Consolas" w:hAnsi="Consolas"/>
          <w:sz w:val="17"/>
        </w:rPr>
        <w:t xml:space="preserve">    CONSTRAINT chk_urun_stok CHECK (stok_miktari &gt;= 0)</w:t>
      </w:r>
    </w:p>
    <w:p>
      <w:pPr>
        <w:spacing w:after="0"/>
      </w:pPr>
      <w:r>
        <w:rPr>
          <w:rFonts w:ascii="Consolas" w:hAnsi="Consolas"/>
          <w:sz w:val="17"/>
        </w:rPr>
        <w:t>);</w:t>
      </w:r>
    </w:p>
    <w:p>
      <w:r>
        <w:t>Açıklama: Stokta bulunan kozmetik ve kişisel bakım ürünlerini tanımlar. Her ürünün bir kategorisi (kategori_id FK ile) bulunmak zorundadır. Fiyat ve stok miktarlarının negatif değer alamayacağına dair chk_urun_fiyat ve chk_urun_stok kısıtları eklenmiştir. Barkod alanı UNIQUE kısıtıyla tekilleştirilmiştir.</w:t>
      </w:r>
    </w:p>
    <w:p>
      <w:pPr>
        <w:pStyle w:val="Heading2"/>
      </w:pPr>
      <w:r>
        <w:rPr>
          <w:rFonts w:ascii="Calibri" w:hAnsi="Calibri"/>
          <w:color w:val="2E7478"/>
        </w:rPr>
        <w:t>2.3. Müşteriler Tablosu</w:t>
      </w:r>
    </w:p>
    <w:p>
      <w:pPr>
        <w:spacing w:after="0"/>
      </w:pPr>
      <w:r>
        <w:rPr>
          <w:rFonts w:ascii="Consolas" w:hAnsi="Consolas"/>
          <w:sz w:val="17"/>
        </w:rPr>
        <w:t>CREATE TABLE musteriler (</w:t>
      </w:r>
    </w:p>
    <w:p>
      <w:pPr>
        <w:spacing w:after="0"/>
      </w:pPr>
      <w:r>
        <w:rPr>
          <w:rFonts w:ascii="Consolas" w:hAnsi="Consolas"/>
          <w:sz w:val="17"/>
        </w:rPr>
        <w:t xml:space="preserve">    musteri_id INT AUTO_INCREMENT PRIMARY KEY,</w:t>
      </w:r>
    </w:p>
    <w:p>
      <w:pPr>
        <w:spacing w:after="0"/>
      </w:pPr>
      <w:r>
        <w:rPr>
          <w:rFonts w:ascii="Consolas" w:hAnsi="Consolas"/>
          <w:sz w:val="17"/>
        </w:rPr>
        <w:t xml:space="preserve">    ad VARCHAR(60) NOT NULL,</w:t>
      </w:r>
    </w:p>
    <w:p>
      <w:pPr>
        <w:spacing w:after="0"/>
      </w:pPr>
      <w:r>
        <w:rPr>
          <w:rFonts w:ascii="Consolas" w:hAnsi="Consolas"/>
          <w:sz w:val="17"/>
        </w:rPr>
        <w:t xml:space="preserve">    soyad VARCHAR(60) NOT NULL,</w:t>
      </w:r>
    </w:p>
    <w:p>
      <w:pPr>
        <w:spacing w:after="0"/>
      </w:pPr>
      <w:r>
        <w:rPr>
          <w:rFonts w:ascii="Consolas" w:hAnsi="Consolas"/>
          <w:sz w:val="17"/>
        </w:rPr>
        <w:t xml:space="preserve">    telefon VARCHAR(20),</w:t>
      </w:r>
    </w:p>
    <w:p>
      <w:pPr>
        <w:spacing w:after="0"/>
      </w:pPr>
      <w:r>
        <w:rPr>
          <w:rFonts w:ascii="Consolas" w:hAnsi="Consolas"/>
          <w:sz w:val="17"/>
        </w:rPr>
        <w:t xml:space="preserve">    eposta VARCHAR(120),</w:t>
      </w:r>
    </w:p>
    <w:p>
      <w:pPr>
        <w:spacing w:after="0"/>
      </w:pPr>
      <w:r>
        <w:rPr>
          <w:rFonts w:ascii="Consolas" w:hAnsi="Consolas"/>
          <w:sz w:val="17"/>
        </w:rPr>
        <w:t xml:space="preserve">    adres VARCHAR(255)</w:t>
      </w:r>
    </w:p>
    <w:p>
      <w:pPr>
        <w:spacing w:after="0"/>
      </w:pPr>
      <w:r>
        <w:rPr>
          <w:rFonts w:ascii="Consolas" w:hAnsi="Consolas"/>
          <w:sz w:val="17"/>
        </w:rPr>
        <w:t>);</w:t>
      </w:r>
    </w:p>
    <w:p>
      <w:r>
        <w:t>Açıklama: Alışveriş yapan müşterilerin ad, soyad, telefon, e-posta ve adres bilgilerini tutar.</w:t>
      </w:r>
    </w:p>
    <w:p>
      <w:pPr>
        <w:pStyle w:val="Heading2"/>
      </w:pPr>
      <w:r>
        <w:rPr>
          <w:rFonts w:ascii="Calibri" w:hAnsi="Calibri"/>
          <w:color w:val="2E7478"/>
        </w:rPr>
        <w:t>2.4. Satışlar Tablosu</w:t>
      </w:r>
    </w:p>
    <w:p>
      <w:pPr>
        <w:spacing w:after="0"/>
      </w:pPr>
      <w:r>
        <w:rPr>
          <w:rFonts w:ascii="Consolas" w:hAnsi="Consolas"/>
          <w:sz w:val="17"/>
        </w:rPr>
        <w:t>CREATE TABLE satislar (</w:t>
      </w:r>
    </w:p>
    <w:p>
      <w:pPr>
        <w:spacing w:after="0"/>
      </w:pPr>
      <w:r>
        <w:rPr>
          <w:rFonts w:ascii="Consolas" w:hAnsi="Consolas"/>
          <w:sz w:val="17"/>
        </w:rPr>
        <w:t xml:space="preserve">    satis_id INT AUTO_INCREMENT PRIMARY KEY,</w:t>
      </w:r>
    </w:p>
    <w:p>
      <w:pPr>
        <w:spacing w:after="0"/>
      </w:pPr>
      <w:r>
        <w:rPr>
          <w:rFonts w:ascii="Consolas" w:hAnsi="Consolas"/>
          <w:sz w:val="17"/>
        </w:rPr>
        <w:t xml:space="preserve">    urun_id INT NOT NULL,</w:t>
      </w:r>
    </w:p>
    <w:p>
      <w:pPr>
        <w:spacing w:after="0"/>
      </w:pPr>
      <w:r>
        <w:rPr>
          <w:rFonts w:ascii="Consolas" w:hAnsi="Consolas"/>
          <w:sz w:val="17"/>
        </w:rPr>
        <w:t xml:space="preserve">    musteri_id INT NOT NULL,</w:t>
      </w:r>
    </w:p>
    <w:p>
      <w:pPr>
        <w:spacing w:after="0"/>
      </w:pPr>
      <w:r>
        <w:rPr>
          <w:rFonts w:ascii="Consolas" w:hAnsi="Consolas"/>
          <w:sz w:val="17"/>
        </w:rPr>
        <w:t xml:space="preserve">    adet INT NOT NULL,</w:t>
      </w:r>
    </w:p>
    <w:p>
      <w:pPr>
        <w:spacing w:after="0"/>
      </w:pPr>
      <w:r>
        <w:rPr>
          <w:rFonts w:ascii="Consolas" w:hAnsi="Consolas"/>
          <w:sz w:val="17"/>
        </w:rPr>
        <w:t xml:space="preserve">    birim_fiyat DECIMAL(10,2) NOT NULL,</w:t>
      </w:r>
    </w:p>
    <w:p>
      <w:pPr>
        <w:spacing w:after="0"/>
      </w:pPr>
      <w:r>
        <w:rPr>
          <w:rFonts w:ascii="Consolas" w:hAnsi="Consolas"/>
          <w:sz w:val="17"/>
        </w:rPr>
        <w:t xml:space="preserve">    toplam_tutar DECIMAL(10,2) NOT NULL,</w:t>
      </w:r>
    </w:p>
    <w:p>
      <w:pPr>
        <w:spacing w:after="0"/>
      </w:pPr>
      <w:r>
        <w:rPr>
          <w:rFonts w:ascii="Consolas" w:hAnsi="Consolas"/>
          <w:sz w:val="17"/>
        </w:rPr>
        <w:t xml:space="preserve">    satis_tarihi DATETIME NOT NULL DEFAULT CURRENT_TIMESTAMP,</w:t>
      </w:r>
    </w:p>
    <w:p>
      <w:pPr>
        <w:spacing w:after="0"/>
      </w:pPr>
      <w:r>
        <w:rPr>
          <w:rFonts w:ascii="Consolas" w:hAnsi="Consolas"/>
          <w:sz w:val="17"/>
        </w:rPr>
        <w:t xml:space="preserve">    CONSTRAINT fk_satis_urun FOREIGN KEY (urun_id) REFERENCES urunler(urun_id),</w:t>
      </w:r>
    </w:p>
    <w:p>
      <w:pPr>
        <w:spacing w:after="0"/>
      </w:pPr>
      <w:r>
        <w:rPr>
          <w:rFonts w:ascii="Consolas" w:hAnsi="Consolas"/>
          <w:sz w:val="17"/>
        </w:rPr>
        <w:t xml:space="preserve">    CONSTRAINT fk_satis_musteri FOREIGN KEY (musteri_id) REFERENCES musteriler(musteri_id),</w:t>
      </w:r>
    </w:p>
    <w:p>
      <w:pPr>
        <w:spacing w:after="0"/>
      </w:pPr>
      <w:r>
        <w:rPr>
          <w:rFonts w:ascii="Consolas" w:hAnsi="Consolas"/>
          <w:sz w:val="17"/>
        </w:rPr>
        <w:t xml:space="preserve">    CONSTRAINT chk_satis_adet CHECK (adet &gt; 0)</w:t>
      </w:r>
    </w:p>
    <w:p>
      <w:pPr>
        <w:spacing w:after="0"/>
      </w:pPr>
      <w:r>
        <w:rPr>
          <w:rFonts w:ascii="Consolas" w:hAnsi="Consolas"/>
          <w:sz w:val="17"/>
        </w:rPr>
        <w:t>);</w:t>
      </w:r>
    </w:p>
    <w:p>
      <w:r>
        <w:t>Açıklama: Gerçekleşen tüm satış hareketlerini kaydeder. Her satış kaydı bir ürün (urun_id FK) ve bir müşteri (musteri_id FK) ile ilişkilidir. Satış adedinin 0 veya negatif olamayacağına dair chk_satis_adet kısıtı içerir.</w:t>
      </w:r>
    </w:p>
    <w:p>
      <w:pPr>
        <w:pStyle w:val="Heading2"/>
      </w:pPr>
      <w:r>
        <w:rPr>
          <w:rFonts w:ascii="Calibri" w:hAnsi="Calibri"/>
          <w:color w:val="2E7478"/>
        </w:rPr>
        <w:t>3.1. KDV Hesaplama Fonksiyonu (fn_kdvli_fiyat)</w:t>
      </w:r>
    </w:p>
    <w:p>
      <w:pPr>
        <w:spacing w:after="0"/>
      </w:pPr>
      <w:r>
        <w:rPr>
          <w:rFonts w:ascii="Consolas" w:hAnsi="Consolas"/>
          <w:sz w:val="17"/>
        </w:rPr>
        <w:t>CREATE FUNCTION fn_kdvli_fiyat(fiyat DECIMAL(10,2), kdv_orani DECIMAL(5,2))</w:t>
      </w:r>
    </w:p>
    <w:p>
      <w:pPr>
        <w:spacing w:after="0"/>
      </w:pPr>
      <w:r>
        <w:rPr>
          <w:rFonts w:ascii="Consolas" w:hAnsi="Consolas"/>
          <w:sz w:val="17"/>
        </w:rPr>
        <w:t>RETURNS DECIMAL(10,2)</w:t>
      </w:r>
    </w:p>
    <w:p>
      <w:pPr>
        <w:spacing w:after="0"/>
      </w:pPr>
      <w:r>
        <w:rPr>
          <w:rFonts w:ascii="Consolas" w:hAnsi="Consolas"/>
          <w:sz w:val="17"/>
        </w:rPr>
        <w:t>DETERMINISTIC</w:t>
      </w:r>
    </w:p>
    <w:p>
      <w:pPr>
        <w:spacing w:after="0"/>
      </w:pPr>
      <w:r>
        <w:rPr>
          <w:rFonts w:ascii="Consolas" w:hAnsi="Consolas"/>
          <w:sz w:val="17"/>
        </w:rPr>
        <w:t>BEGIN</w:t>
      </w:r>
    </w:p>
    <w:p>
      <w:pPr>
        <w:spacing w:after="0"/>
      </w:pPr>
      <w:r>
        <w:rPr>
          <w:rFonts w:ascii="Consolas" w:hAnsi="Consolas"/>
          <w:sz w:val="17"/>
        </w:rPr>
        <w:t xml:space="preserve">    RETURN ROUND(fiyat + (fiyat * kdv_orani / 100), 2);</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-- 2. Fonksiyon: Stok Durumu Kontrolü (YENİ - Hocanın istediği 2. fonksiyon)</w:t>
      </w:r>
    </w:p>
    <w:p>
      <w:r>
        <w:t>Açıklama: Parametre olarak birim fiyatı ve KDV oranını alarak, ürünün KDV eklenmiş net satış fiyatını hesaplar ve iki basamak yuvarlayarak döndürür.</w:t>
      </w:r>
    </w:p>
    <w:p>
      <w:pPr>
        <w:pStyle w:val="Heading2"/>
      </w:pPr>
      <w:r>
        <w:rPr>
          <w:rFonts w:ascii="Calibri" w:hAnsi="Calibri"/>
          <w:color w:val="2E7478"/>
        </w:rPr>
        <w:t>3.2. Stok Durumu Analiz Fonksiyonu (fn_stok_durumu)</w:t>
      </w:r>
    </w:p>
    <w:p>
      <w:pPr>
        <w:spacing w:after="0"/>
      </w:pPr>
      <w:r>
        <w:rPr>
          <w:rFonts w:ascii="Consolas" w:hAnsi="Consolas"/>
          <w:sz w:val="17"/>
        </w:rPr>
        <w:t>CREATE FUNCTION fn_stok_durumu(miktar INT)</w:t>
      </w:r>
    </w:p>
    <w:p>
      <w:pPr>
        <w:spacing w:after="0"/>
      </w:pPr>
      <w:r>
        <w:rPr>
          <w:rFonts w:ascii="Consolas" w:hAnsi="Consolas"/>
          <w:sz w:val="17"/>
        </w:rPr>
        <w:t>RETURNS VARCHAR(20)</w:t>
      </w:r>
    </w:p>
    <w:p>
      <w:pPr>
        <w:spacing w:after="0"/>
      </w:pPr>
      <w:r>
        <w:rPr>
          <w:rFonts w:ascii="Consolas" w:hAnsi="Consolas"/>
          <w:sz w:val="17"/>
        </w:rPr>
        <w:t>DETERMINISTIC</w:t>
      </w:r>
    </w:p>
    <w:p>
      <w:pPr>
        <w:spacing w:after="0"/>
      </w:pPr>
      <w:r>
        <w:rPr>
          <w:rFonts w:ascii="Consolas" w:hAnsi="Consolas"/>
          <w:sz w:val="17"/>
        </w:rPr>
        <w:t>BEGIN</w:t>
      </w:r>
    </w:p>
    <w:p>
      <w:pPr>
        <w:spacing w:after="0"/>
      </w:pPr>
      <w:r>
        <w:rPr>
          <w:rFonts w:ascii="Consolas" w:hAnsi="Consolas"/>
          <w:sz w:val="17"/>
        </w:rPr>
        <w:t xml:space="preserve">    IF miktar &lt;= 5 THEN</w:t>
      </w:r>
    </w:p>
    <w:p>
      <w:pPr>
        <w:spacing w:after="0"/>
      </w:pPr>
      <w:r>
        <w:rPr>
          <w:rFonts w:ascii="Consolas" w:hAnsi="Consolas"/>
          <w:sz w:val="17"/>
        </w:rPr>
        <w:t xml:space="preserve">        RETURN 'KRİTİK';</w:t>
      </w:r>
    </w:p>
    <w:p>
      <w:pPr>
        <w:spacing w:after="0"/>
      </w:pPr>
      <w:r>
        <w:rPr>
          <w:rFonts w:ascii="Consolas" w:hAnsi="Consolas"/>
          <w:sz w:val="17"/>
        </w:rPr>
        <w:t xml:space="preserve">    ELSEIF miktar &lt;= 20 THEN</w:t>
      </w:r>
    </w:p>
    <w:p>
      <w:pPr>
        <w:spacing w:after="0"/>
      </w:pPr>
      <w:r>
        <w:rPr>
          <w:rFonts w:ascii="Consolas" w:hAnsi="Consolas"/>
          <w:sz w:val="17"/>
        </w:rPr>
        <w:t xml:space="preserve">        RETURN 'DÜŞÜK';</w:t>
      </w:r>
    </w:p>
    <w:p>
      <w:pPr>
        <w:spacing w:after="0"/>
      </w:pPr>
      <w:r>
        <w:rPr>
          <w:rFonts w:ascii="Consolas" w:hAnsi="Consolas"/>
          <w:sz w:val="17"/>
        </w:rPr>
        <w:t xml:space="preserve">    ELSE</w:t>
      </w:r>
    </w:p>
    <w:p>
      <w:pPr>
        <w:spacing w:after="0"/>
      </w:pPr>
      <w:r>
        <w:rPr>
          <w:rFonts w:ascii="Consolas" w:hAnsi="Consolas"/>
          <w:sz w:val="17"/>
        </w:rPr>
        <w:t xml:space="preserve">        RETURN 'NORMAL';</w:t>
      </w:r>
    </w:p>
    <w:p>
      <w:pPr>
        <w:spacing w:after="0"/>
      </w:pPr>
      <w:r>
        <w:rPr>
          <w:rFonts w:ascii="Consolas" w:hAnsi="Consolas"/>
          <w:sz w:val="17"/>
        </w:rPr>
        <w:t xml:space="preserve">    END IF;</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-- 1. Trigger: Satış yapılınca stok kontrol et ve stok düşür</w:t>
      </w:r>
    </w:p>
    <w:p>
      <w:r>
        <w:t>Açıklama: Stok adedine göre ürün durumunu analiz eder. Stok 5 veya daha az ise 'KRİTİK', 20 veya daha az ise 'DÜŞÜK', 20'den fazla ise 'NORMAL' değerini döndürür.</w:t>
      </w:r>
    </w:p>
    <w:p>
      <w:pPr>
        <w:pStyle w:val="Heading2"/>
      </w:pPr>
      <w:r>
        <w:rPr>
          <w:rFonts w:ascii="Calibri" w:hAnsi="Calibri"/>
          <w:color w:val="2E7478"/>
        </w:rPr>
        <w:t>4.1. Satış Öncesi Stok Kontrolü ve Düşümü Tetikleyicisi (trg_satis_stok_dus)</w:t>
      </w:r>
    </w:p>
    <w:p>
      <w:pPr>
        <w:spacing w:after="0"/>
      </w:pPr>
      <w:r>
        <w:rPr>
          <w:rFonts w:ascii="Consolas" w:hAnsi="Consolas"/>
          <w:sz w:val="17"/>
        </w:rPr>
        <w:t>CREATE TRIGGER trg_satis_stok_dus</w:t>
      </w:r>
    </w:p>
    <w:p>
      <w:pPr>
        <w:spacing w:after="0"/>
      </w:pPr>
      <w:r>
        <w:rPr>
          <w:rFonts w:ascii="Consolas" w:hAnsi="Consolas"/>
          <w:sz w:val="17"/>
        </w:rPr>
        <w:t>BEFORE INSERT ON satislar</w:t>
      </w:r>
    </w:p>
    <w:p>
      <w:pPr>
        <w:spacing w:after="0"/>
      </w:pPr>
      <w:r>
        <w:rPr>
          <w:rFonts w:ascii="Consolas" w:hAnsi="Consolas"/>
          <w:sz w:val="17"/>
        </w:rPr>
        <w:t>FOR EACH ROW</w:t>
      </w:r>
    </w:p>
    <w:p>
      <w:pPr>
        <w:spacing w:after="0"/>
      </w:pPr>
      <w:r>
        <w:rPr>
          <w:rFonts w:ascii="Consolas" w:hAnsi="Consolas"/>
          <w:sz w:val="17"/>
        </w:rPr>
        <w:t>BEGIN</w:t>
      </w:r>
    </w:p>
    <w:p>
      <w:pPr>
        <w:spacing w:after="0"/>
      </w:pPr>
      <w:r>
        <w:rPr>
          <w:rFonts w:ascii="Consolas" w:hAnsi="Consolas"/>
          <w:sz w:val="17"/>
        </w:rPr>
        <w:t xml:space="preserve">    DECLARE mevcut_stok INT;</w:t>
      </w:r>
    </w:p>
    <w:p>
      <w:pPr>
        <w:spacing w:after="0"/>
      </w:pPr>
      <w:r>
        <w:rPr>
          <w:rFonts w:ascii="Consolas" w:hAnsi="Consolas"/>
          <w:sz w:val="17"/>
        </w:rPr>
      </w:r>
    </w:p>
    <w:p>
      <w:pPr>
        <w:spacing w:after="0"/>
      </w:pPr>
      <w:r>
        <w:rPr>
          <w:rFonts w:ascii="Consolas" w:hAnsi="Consolas"/>
          <w:sz w:val="17"/>
        </w:rPr>
        <w:t xml:space="preserve">    SELECT stok_miktari INTO mevcut_stok</w:t>
      </w:r>
    </w:p>
    <w:p>
      <w:pPr>
        <w:spacing w:after="0"/>
      </w:pPr>
      <w:r>
        <w:rPr>
          <w:rFonts w:ascii="Consolas" w:hAnsi="Consolas"/>
          <w:sz w:val="17"/>
        </w:rPr>
        <w:t xml:space="preserve">    FROM urunler</w:t>
      </w:r>
    </w:p>
    <w:p>
      <w:pPr>
        <w:spacing w:after="0"/>
      </w:pPr>
      <w:r>
        <w:rPr>
          <w:rFonts w:ascii="Consolas" w:hAnsi="Consolas"/>
          <w:sz w:val="17"/>
        </w:rPr>
        <w:t xml:space="preserve">    WHERE urun_id = NEW.urun_id;</w:t>
      </w:r>
    </w:p>
    <w:p>
      <w:pPr>
        <w:spacing w:after="0"/>
      </w:pPr>
      <w:r>
        <w:rPr>
          <w:rFonts w:ascii="Consolas" w:hAnsi="Consolas"/>
          <w:sz w:val="17"/>
        </w:rPr>
      </w:r>
    </w:p>
    <w:p>
      <w:pPr>
        <w:spacing w:after="0"/>
      </w:pPr>
      <w:r>
        <w:rPr>
          <w:rFonts w:ascii="Consolas" w:hAnsi="Consolas"/>
          <w:sz w:val="17"/>
        </w:rPr>
        <w:t xml:space="preserve">    IF mevcut_stok IS NULL THEN</w:t>
      </w:r>
    </w:p>
    <w:p>
      <w:pPr>
        <w:spacing w:after="0"/>
      </w:pPr>
      <w:r>
        <w:rPr>
          <w:rFonts w:ascii="Consolas" w:hAnsi="Consolas"/>
          <w:sz w:val="17"/>
        </w:rPr>
        <w:t xml:space="preserve">        SIGNAL SQLSTATE '45000' SET MESSAGE_TEXT = 'Urun bulunamadi.';</w:t>
      </w:r>
    </w:p>
    <w:p>
      <w:pPr>
        <w:spacing w:after="0"/>
      </w:pPr>
      <w:r>
        <w:rPr>
          <w:rFonts w:ascii="Consolas" w:hAnsi="Consolas"/>
          <w:sz w:val="17"/>
        </w:rPr>
        <w:t xml:space="preserve">    END IF;</w:t>
      </w:r>
    </w:p>
    <w:p>
      <w:pPr>
        <w:spacing w:after="0"/>
      </w:pPr>
      <w:r>
        <w:rPr>
          <w:rFonts w:ascii="Consolas" w:hAnsi="Consolas"/>
          <w:sz w:val="17"/>
        </w:rPr>
      </w:r>
    </w:p>
    <w:p>
      <w:pPr>
        <w:spacing w:after="0"/>
      </w:pPr>
      <w:r>
        <w:rPr>
          <w:rFonts w:ascii="Consolas" w:hAnsi="Consolas"/>
          <w:sz w:val="17"/>
        </w:rPr>
        <w:t xml:space="preserve">    IF mevcut_stok &lt; NEW.adet THEN</w:t>
      </w:r>
    </w:p>
    <w:p>
      <w:pPr>
        <w:spacing w:after="0"/>
      </w:pPr>
      <w:r>
        <w:rPr>
          <w:rFonts w:ascii="Consolas" w:hAnsi="Consolas"/>
          <w:sz w:val="17"/>
        </w:rPr>
        <w:t xml:space="preserve">        SIGNAL SQLSTATE '45000' SET MESSAGE_TEXT = 'Yetersiz stok.';</w:t>
      </w:r>
    </w:p>
    <w:p>
      <w:pPr>
        <w:spacing w:after="0"/>
      </w:pPr>
      <w:r>
        <w:rPr>
          <w:rFonts w:ascii="Consolas" w:hAnsi="Consolas"/>
          <w:sz w:val="17"/>
        </w:rPr>
        <w:t xml:space="preserve">    END IF;</w:t>
      </w:r>
    </w:p>
    <w:p>
      <w:pPr>
        <w:spacing w:after="0"/>
      </w:pPr>
      <w:r>
        <w:rPr>
          <w:rFonts w:ascii="Consolas" w:hAnsi="Consolas"/>
          <w:sz w:val="17"/>
        </w:rPr>
      </w:r>
    </w:p>
    <w:p>
      <w:pPr>
        <w:spacing w:after="0"/>
      </w:pPr>
      <w:r>
        <w:rPr>
          <w:rFonts w:ascii="Consolas" w:hAnsi="Consolas"/>
          <w:sz w:val="17"/>
        </w:rPr>
        <w:t xml:space="preserve">    UPDATE urunler</w:t>
      </w:r>
    </w:p>
    <w:p>
      <w:pPr>
        <w:spacing w:after="0"/>
      </w:pPr>
      <w:r>
        <w:rPr>
          <w:rFonts w:ascii="Consolas" w:hAnsi="Consolas"/>
          <w:sz w:val="17"/>
        </w:rPr>
        <w:t xml:space="preserve">    SET stok_miktari = stok_miktari - NEW.adet</w:t>
      </w:r>
    </w:p>
    <w:p>
      <w:pPr>
        <w:spacing w:after="0"/>
      </w:pPr>
      <w:r>
        <w:rPr>
          <w:rFonts w:ascii="Consolas" w:hAnsi="Consolas"/>
          <w:sz w:val="17"/>
        </w:rPr>
        <w:t xml:space="preserve">    WHERE urun_id = NEW.urun_id;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-- 2. Trigger: Satış iptal edilince stok iade et (YENİ - Hocanın istediği 2. trigger)</w:t>
      </w:r>
    </w:p>
    <w:p>
      <w:r>
        <w:t>Açıklama: Satış kaydı eklenmeden önce (BEFORE INSERT) çalışır. Ürünün güncel stoğunu kontrol eder, yetersiz stok varsa hata fırlatarak (SIGNAL SQLSTATE) satışı durdurur; stok yeterli ise satılan miktarı stoktan düşer.</w:t>
      </w:r>
    </w:p>
    <w:p>
      <w:pPr>
        <w:pStyle w:val="Heading2"/>
      </w:pPr>
      <w:r>
        <w:rPr>
          <w:rFonts w:ascii="Calibri" w:hAnsi="Calibri"/>
          <w:color w:val="2E7478"/>
        </w:rPr>
        <w:t>4.2. Satış İptali Stok İade Tetikleyicisi (trg_satis_iptal_stok_iade)</w:t>
      </w:r>
    </w:p>
    <w:p>
      <w:pPr>
        <w:spacing w:after="0"/>
      </w:pPr>
      <w:r>
        <w:rPr>
          <w:rFonts w:ascii="Consolas" w:hAnsi="Consolas"/>
          <w:sz w:val="17"/>
        </w:rPr>
        <w:t>CREATE TRIGGER trg_satis_iptal_stok_iade</w:t>
      </w:r>
    </w:p>
    <w:p>
      <w:pPr>
        <w:spacing w:after="0"/>
      </w:pPr>
      <w:r>
        <w:rPr>
          <w:rFonts w:ascii="Consolas" w:hAnsi="Consolas"/>
          <w:sz w:val="17"/>
        </w:rPr>
        <w:t>AFTER DELETE ON satislar</w:t>
      </w:r>
    </w:p>
    <w:p>
      <w:pPr>
        <w:spacing w:after="0"/>
      </w:pPr>
      <w:r>
        <w:rPr>
          <w:rFonts w:ascii="Consolas" w:hAnsi="Consolas"/>
          <w:sz w:val="17"/>
        </w:rPr>
        <w:t>FOR EACH ROW</w:t>
      </w:r>
    </w:p>
    <w:p>
      <w:pPr>
        <w:spacing w:after="0"/>
      </w:pPr>
      <w:r>
        <w:rPr>
          <w:rFonts w:ascii="Consolas" w:hAnsi="Consolas"/>
          <w:sz w:val="17"/>
        </w:rPr>
        <w:t>BEGIN</w:t>
      </w:r>
    </w:p>
    <w:p>
      <w:pPr>
        <w:spacing w:after="0"/>
      </w:pPr>
      <w:r>
        <w:rPr>
          <w:rFonts w:ascii="Consolas" w:hAnsi="Consolas"/>
          <w:sz w:val="17"/>
        </w:rPr>
        <w:t xml:space="preserve">    UPDATE urunler</w:t>
      </w:r>
    </w:p>
    <w:p>
      <w:pPr>
        <w:spacing w:after="0"/>
      </w:pPr>
      <w:r>
        <w:rPr>
          <w:rFonts w:ascii="Consolas" w:hAnsi="Consolas"/>
          <w:sz w:val="17"/>
        </w:rPr>
        <w:t xml:space="preserve">    SET stok_miktari = stok_miktari + OLD.adet</w:t>
      </w:r>
    </w:p>
    <w:p>
      <w:pPr>
        <w:spacing w:after="0"/>
      </w:pPr>
      <w:r>
        <w:rPr>
          <w:rFonts w:ascii="Consolas" w:hAnsi="Consolas"/>
          <w:sz w:val="17"/>
        </w:rPr>
        <w:t xml:space="preserve">    WHERE urun_id = OLD.urun_id;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DELIMITER //</w:t>
      </w:r>
    </w:p>
    <w:p>
      <w:r>
        <w:t>Açıklama: Satış kaydı silindiğinde (AFTER DELETE) çalışır. İptal edilen satış adedini ilgili ürünün stoğuna otomatik olarak geri ekler.</w:t>
      </w:r>
    </w:p>
    <w:p>
      <w:pPr>
        <w:pStyle w:val="Heading2"/>
      </w:pPr>
      <w:r>
        <w:rPr>
          <w:rFonts w:ascii="Calibri" w:hAnsi="Calibri"/>
          <w:color w:val="2E7478"/>
        </w:rPr>
        <w:t>5. Saklı Yordamlar (Stored Procedures)</w:t>
      </w:r>
    </w:p>
    <w:p>
      <w:pPr>
        <w:pStyle w:val="Heading2"/>
      </w:pPr>
      <w:r>
        <w:rPr>
          <w:rFonts w:ascii="Calibri" w:hAnsi="Calibri"/>
          <w:color w:val="2E7478"/>
        </w:rPr>
        <w:t>5.1. Kategori Saklı Yordamları</w:t>
      </w:r>
    </w:p>
    <w:p>
      <w:pPr>
        <w:spacing w:after="0"/>
      </w:pPr>
      <w:r>
        <w:rPr>
          <w:rFonts w:ascii="Consolas" w:hAnsi="Consolas"/>
          <w:sz w:val="17"/>
        </w:rPr>
        <w:t>CREATE PROCEDURE sp_kategori_ekle(IN p_kategori_adi VARCHAR(80), IN p_aciklama VARCHAR(255))</w:t>
      </w:r>
    </w:p>
    <w:p>
      <w:pPr>
        <w:spacing w:after="0"/>
      </w:pPr>
      <w:r>
        <w:rPr>
          <w:rFonts w:ascii="Consolas" w:hAnsi="Consolas"/>
          <w:sz w:val="17"/>
        </w:rPr>
        <w:t>BEGIN</w:t>
      </w:r>
    </w:p>
    <w:p>
      <w:pPr>
        <w:spacing w:after="0"/>
      </w:pPr>
      <w:r>
        <w:rPr>
          <w:rFonts w:ascii="Consolas" w:hAnsi="Consolas"/>
          <w:sz w:val="17"/>
        </w:rPr>
        <w:t xml:space="preserve">    INSERT INTO kategoriler(kategori_adi, aciklama) VALUES(p_kategori_adi, p_aciklama);</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sp_kategori_guncelle(IN p_kategori_id INT, IN p_kategori_adi VARCHAR(80), IN p_aciklama VARCHAR(255))</w:t>
      </w:r>
    </w:p>
    <w:p>
      <w:pPr>
        <w:spacing w:after="0"/>
      </w:pPr>
      <w:r>
        <w:rPr>
          <w:rFonts w:ascii="Consolas" w:hAnsi="Consolas"/>
          <w:sz w:val="17"/>
        </w:rPr>
        <w:t>BEGIN</w:t>
      </w:r>
    </w:p>
    <w:p>
      <w:pPr>
        <w:spacing w:after="0"/>
      </w:pPr>
      <w:r>
        <w:rPr>
          <w:rFonts w:ascii="Consolas" w:hAnsi="Consolas"/>
          <w:sz w:val="17"/>
        </w:rPr>
        <w:t xml:space="preserve">    UPDATE kategoriler</w:t>
      </w:r>
    </w:p>
    <w:p>
      <w:pPr>
        <w:spacing w:after="0"/>
      </w:pPr>
      <w:r>
        <w:rPr>
          <w:rFonts w:ascii="Consolas" w:hAnsi="Consolas"/>
          <w:sz w:val="17"/>
        </w:rPr>
        <w:t xml:space="preserve">    SET kategori_adi = p_kategori_adi, aciklama = p_aciklama</w:t>
      </w:r>
    </w:p>
    <w:p>
      <w:pPr>
        <w:spacing w:after="0"/>
      </w:pPr>
      <w:r>
        <w:rPr>
          <w:rFonts w:ascii="Consolas" w:hAnsi="Consolas"/>
          <w:sz w:val="17"/>
        </w:rPr>
        <w:t xml:space="preserve">    WHERE kategori_id = p_kategori_id;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sp_kategori_sil(IN p_kategori_id INT)</w:t>
      </w:r>
    </w:p>
    <w:p>
      <w:pPr>
        <w:spacing w:after="0"/>
      </w:pPr>
      <w:r>
        <w:rPr>
          <w:rFonts w:ascii="Consolas" w:hAnsi="Consolas"/>
          <w:sz w:val="17"/>
        </w:rPr>
        <w:t>BEGIN</w:t>
      </w:r>
    </w:p>
    <w:p>
      <w:pPr>
        <w:spacing w:after="0"/>
      </w:pPr>
      <w:r>
        <w:rPr>
          <w:rFonts w:ascii="Consolas" w:hAnsi="Consolas"/>
          <w:sz w:val="17"/>
        </w:rPr>
        <w:t xml:space="preserve">    DELETE FROM kategoriler WHERE kategori_id = p_kategori_id;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sp_kategori_listele()</w:t>
      </w:r>
    </w:p>
    <w:p>
      <w:pPr>
        <w:spacing w:after="0"/>
      </w:pPr>
      <w:r>
        <w:rPr>
          <w:rFonts w:ascii="Consolas" w:hAnsi="Consolas"/>
          <w:sz w:val="17"/>
        </w:rPr>
        <w:t>BEGIN</w:t>
      </w:r>
    </w:p>
    <w:p>
      <w:pPr>
        <w:spacing w:after="0"/>
      </w:pPr>
      <w:r>
        <w:rPr>
          <w:rFonts w:ascii="Consolas" w:hAnsi="Consolas"/>
          <w:sz w:val="17"/>
        </w:rPr>
        <w:t xml:space="preserve">    SELECT * FROM kategoriler ORDER BY kategori_adi;</w:t>
      </w:r>
    </w:p>
    <w:p>
      <w:pPr>
        <w:spacing w:after="0"/>
      </w:pPr>
      <w:r>
        <w:rPr>
          <w:rFonts w:ascii="Consolas" w:hAnsi="Consolas"/>
          <w:sz w:val="17"/>
        </w:rPr>
        <w:t>END //</w:t>
      </w:r>
    </w:p>
    <w:p>
      <w:r>
        <w:t>Açıklamalar:</w:t>
        <w:br/>
        <w:t>- sp_kategori_ekle: Yeni bir ürün kategorisini parametrik değerlerle kategoriler tablosuna ekler.</w:t>
        <w:br/>
        <w:t>- sp_kategori_guncelle: Belirtilen kategori ID'sine sahip kategorinin adı ve açıklama bilgisini günceller.</w:t>
        <w:br/>
        <w:t>- sp_kategori_sil: Belirtilen ID'ye sahip kategoriyi siler.</w:t>
        <w:br/>
        <w:t>- sp_kategori_listele: Tüm kategorileri isimlerine göre alfabetik sıralı olarak listeler.</w:t>
      </w:r>
    </w:p>
    <w:p>
      <w:pPr>
        <w:pStyle w:val="Heading2"/>
      </w:pPr>
      <w:r>
        <w:rPr>
          <w:rFonts w:ascii="Calibri" w:hAnsi="Calibri"/>
          <w:color w:val="2E7478"/>
        </w:rPr>
        <w:t>5.2. Ürün Saklı Yordamları</w:t>
      </w:r>
    </w:p>
    <w:p>
      <w:pPr>
        <w:spacing w:after="0"/>
      </w:pPr>
      <w:r>
        <w:rPr>
          <w:rFonts w:ascii="Consolas" w:hAnsi="Consolas"/>
          <w:sz w:val="17"/>
        </w:rPr>
        <w:t>CREATE PROCEDURE sp_urun_ekle(</w:t>
      </w:r>
    </w:p>
    <w:p>
      <w:pPr>
        <w:spacing w:after="0"/>
      </w:pPr>
      <w:r>
        <w:rPr>
          <w:rFonts w:ascii="Consolas" w:hAnsi="Consolas"/>
          <w:sz w:val="17"/>
        </w:rPr>
        <w:t xml:space="preserve">    IN p_kategori_id INT,</w:t>
      </w:r>
    </w:p>
    <w:p>
      <w:pPr>
        <w:spacing w:after="0"/>
      </w:pPr>
      <w:r>
        <w:rPr>
          <w:rFonts w:ascii="Consolas" w:hAnsi="Consolas"/>
          <w:sz w:val="17"/>
        </w:rPr>
        <w:t xml:space="preserve">    IN p_urun_adi VARCHAR(120),</w:t>
      </w:r>
    </w:p>
    <w:p>
      <w:pPr>
        <w:spacing w:after="0"/>
      </w:pPr>
      <w:r>
        <w:rPr>
          <w:rFonts w:ascii="Consolas" w:hAnsi="Consolas"/>
          <w:sz w:val="17"/>
        </w:rPr>
        <w:t xml:space="preserve">    IN p_marka VARCHAR(80),</w:t>
      </w:r>
    </w:p>
    <w:p>
      <w:pPr>
        <w:spacing w:after="0"/>
      </w:pPr>
      <w:r>
        <w:rPr>
          <w:rFonts w:ascii="Consolas" w:hAnsi="Consolas"/>
          <w:sz w:val="17"/>
        </w:rPr>
        <w:t xml:space="preserve">    IN p_birim_fiyat DECIMAL(10,2),</w:t>
      </w:r>
    </w:p>
    <w:p>
      <w:pPr>
        <w:spacing w:after="0"/>
      </w:pPr>
      <w:r>
        <w:rPr>
          <w:rFonts w:ascii="Consolas" w:hAnsi="Consolas"/>
          <w:sz w:val="17"/>
        </w:rPr>
        <w:t xml:space="preserve">    IN p_stok_miktari INT,</w:t>
      </w:r>
    </w:p>
    <w:p>
      <w:pPr>
        <w:spacing w:after="0"/>
      </w:pPr>
      <w:r>
        <w:rPr>
          <w:rFonts w:ascii="Consolas" w:hAnsi="Consolas"/>
          <w:sz w:val="17"/>
        </w:rPr>
        <w:t xml:space="preserve">    IN p_barkod VARCHAR(40)</w:t>
      </w:r>
    </w:p>
    <w:p>
      <w:pPr>
        <w:spacing w:after="0"/>
      </w:pPr>
      <w:r>
        <w:rPr>
          <w:rFonts w:ascii="Consolas" w:hAnsi="Consolas"/>
          <w:sz w:val="17"/>
        </w:rPr>
        <w:t>)</w:t>
      </w:r>
    </w:p>
    <w:p>
      <w:pPr>
        <w:spacing w:after="0"/>
      </w:pPr>
      <w:r>
        <w:rPr>
          <w:rFonts w:ascii="Consolas" w:hAnsi="Consolas"/>
          <w:sz w:val="17"/>
        </w:rPr>
        <w:t>BEGIN</w:t>
      </w:r>
    </w:p>
    <w:p>
      <w:pPr>
        <w:spacing w:after="0"/>
      </w:pPr>
      <w:r>
        <w:rPr>
          <w:rFonts w:ascii="Consolas" w:hAnsi="Consolas"/>
          <w:sz w:val="17"/>
        </w:rPr>
        <w:t xml:space="preserve">    INSERT INTO urunler(kategori_id, urun_adi, marka, birim_fiyat, stok_miktari, barkod)</w:t>
      </w:r>
    </w:p>
    <w:p>
      <w:pPr>
        <w:spacing w:after="0"/>
      </w:pPr>
      <w:r>
        <w:rPr>
          <w:rFonts w:ascii="Consolas" w:hAnsi="Consolas"/>
          <w:sz w:val="17"/>
        </w:rPr>
        <w:t xml:space="preserve">    VALUES(p_kategori_id, p_urun_adi, p_marka, p_birim_fiyat, p_stok_miktari, p_barkod);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sp_urun_guncelle(</w:t>
      </w:r>
    </w:p>
    <w:p>
      <w:pPr>
        <w:spacing w:after="0"/>
      </w:pPr>
      <w:r>
        <w:rPr>
          <w:rFonts w:ascii="Consolas" w:hAnsi="Consolas"/>
          <w:sz w:val="17"/>
        </w:rPr>
        <w:t xml:space="preserve">    IN p_urun_id INT,</w:t>
      </w:r>
    </w:p>
    <w:p>
      <w:pPr>
        <w:spacing w:after="0"/>
      </w:pPr>
      <w:r>
        <w:rPr>
          <w:rFonts w:ascii="Consolas" w:hAnsi="Consolas"/>
          <w:sz w:val="17"/>
        </w:rPr>
        <w:t xml:space="preserve">    IN p_kategori_id INT,</w:t>
      </w:r>
    </w:p>
    <w:p>
      <w:pPr>
        <w:spacing w:after="0"/>
      </w:pPr>
      <w:r>
        <w:rPr>
          <w:rFonts w:ascii="Consolas" w:hAnsi="Consolas"/>
          <w:sz w:val="17"/>
        </w:rPr>
        <w:t xml:space="preserve">    IN p_urun_adi VARCHAR(120),</w:t>
      </w:r>
    </w:p>
    <w:p>
      <w:pPr>
        <w:spacing w:after="0"/>
      </w:pPr>
      <w:r>
        <w:rPr>
          <w:rFonts w:ascii="Consolas" w:hAnsi="Consolas"/>
          <w:sz w:val="17"/>
        </w:rPr>
        <w:t xml:space="preserve">    IN p_marka VARCHAR(80),</w:t>
      </w:r>
    </w:p>
    <w:p>
      <w:pPr>
        <w:spacing w:after="0"/>
      </w:pPr>
      <w:r>
        <w:rPr>
          <w:rFonts w:ascii="Consolas" w:hAnsi="Consolas"/>
          <w:sz w:val="17"/>
        </w:rPr>
        <w:t xml:space="preserve">    IN p_birim_fiyat DECIMAL(10,2),</w:t>
      </w:r>
    </w:p>
    <w:p>
      <w:pPr>
        <w:spacing w:after="0"/>
      </w:pPr>
      <w:r>
        <w:rPr>
          <w:rFonts w:ascii="Consolas" w:hAnsi="Consolas"/>
          <w:sz w:val="17"/>
        </w:rPr>
        <w:t xml:space="preserve">    IN p_stok_miktari INT,</w:t>
      </w:r>
    </w:p>
    <w:p>
      <w:pPr>
        <w:spacing w:after="0"/>
      </w:pPr>
      <w:r>
        <w:rPr>
          <w:rFonts w:ascii="Consolas" w:hAnsi="Consolas"/>
          <w:sz w:val="17"/>
        </w:rPr>
        <w:t xml:space="preserve">    IN p_barkod VARCHAR(40)</w:t>
      </w:r>
    </w:p>
    <w:p>
      <w:pPr>
        <w:spacing w:after="0"/>
      </w:pPr>
      <w:r>
        <w:rPr>
          <w:rFonts w:ascii="Consolas" w:hAnsi="Consolas"/>
          <w:sz w:val="17"/>
        </w:rPr>
        <w:t>)</w:t>
      </w:r>
    </w:p>
    <w:p>
      <w:pPr>
        <w:spacing w:after="0"/>
      </w:pPr>
      <w:r>
        <w:rPr>
          <w:rFonts w:ascii="Consolas" w:hAnsi="Consolas"/>
          <w:sz w:val="17"/>
        </w:rPr>
        <w:t>BEGIN</w:t>
      </w:r>
    </w:p>
    <w:p>
      <w:pPr>
        <w:spacing w:after="0"/>
      </w:pPr>
      <w:r>
        <w:rPr>
          <w:rFonts w:ascii="Consolas" w:hAnsi="Consolas"/>
          <w:sz w:val="17"/>
        </w:rPr>
        <w:t xml:space="preserve">    UPDATE urunler</w:t>
      </w:r>
    </w:p>
    <w:p>
      <w:pPr>
        <w:spacing w:after="0"/>
      </w:pPr>
      <w:r>
        <w:rPr>
          <w:rFonts w:ascii="Consolas" w:hAnsi="Consolas"/>
          <w:sz w:val="17"/>
        </w:rPr>
        <w:t xml:space="preserve">    SET kategori_id = p_kategori_id,</w:t>
      </w:r>
    </w:p>
    <w:p>
      <w:pPr>
        <w:spacing w:after="0"/>
      </w:pPr>
      <w:r>
        <w:rPr>
          <w:rFonts w:ascii="Consolas" w:hAnsi="Consolas"/>
          <w:sz w:val="17"/>
        </w:rPr>
        <w:t xml:space="preserve">        urun_adi = p_urun_adi,</w:t>
      </w:r>
    </w:p>
    <w:p>
      <w:pPr>
        <w:spacing w:after="0"/>
      </w:pPr>
      <w:r>
        <w:rPr>
          <w:rFonts w:ascii="Consolas" w:hAnsi="Consolas"/>
          <w:sz w:val="17"/>
        </w:rPr>
        <w:t xml:space="preserve">        marka = p_marka,</w:t>
      </w:r>
    </w:p>
    <w:p>
      <w:pPr>
        <w:spacing w:after="0"/>
      </w:pPr>
      <w:r>
        <w:rPr>
          <w:rFonts w:ascii="Consolas" w:hAnsi="Consolas"/>
          <w:sz w:val="17"/>
        </w:rPr>
        <w:t xml:space="preserve">        birim_fiyat = p_birim_fiyat,</w:t>
      </w:r>
    </w:p>
    <w:p>
      <w:pPr>
        <w:spacing w:after="0"/>
      </w:pPr>
      <w:r>
        <w:rPr>
          <w:rFonts w:ascii="Consolas" w:hAnsi="Consolas"/>
          <w:sz w:val="17"/>
        </w:rPr>
        <w:t xml:space="preserve">        stok_miktari = p_stok_miktari,</w:t>
      </w:r>
    </w:p>
    <w:p>
      <w:pPr>
        <w:spacing w:after="0"/>
      </w:pPr>
      <w:r>
        <w:rPr>
          <w:rFonts w:ascii="Consolas" w:hAnsi="Consolas"/>
          <w:sz w:val="17"/>
        </w:rPr>
        <w:t xml:space="preserve">        barkod = p_barkod</w:t>
      </w:r>
    </w:p>
    <w:p>
      <w:pPr>
        <w:spacing w:after="0"/>
      </w:pPr>
      <w:r>
        <w:rPr>
          <w:rFonts w:ascii="Consolas" w:hAnsi="Consolas"/>
          <w:sz w:val="17"/>
        </w:rPr>
        <w:t xml:space="preserve">    WHERE urun_id = p_urun_id;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sp_urun_sil(IN p_urun_id INT)</w:t>
      </w:r>
    </w:p>
    <w:p>
      <w:pPr>
        <w:spacing w:after="0"/>
      </w:pPr>
      <w:r>
        <w:rPr>
          <w:rFonts w:ascii="Consolas" w:hAnsi="Consolas"/>
          <w:sz w:val="17"/>
        </w:rPr>
        <w:t>BEGIN</w:t>
      </w:r>
    </w:p>
    <w:p>
      <w:pPr>
        <w:spacing w:after="0"/>
      </w:pPr>
      <w:r>
        <w:rPr>
          <w:rFonts w:ascii="Consolas" w:hAnsi="Consolas"/>
          <w:sz w:val="17"/>
        </w:rPr>
        <w:t xml:space="preserve">    DELETE FROM urunler WHERE urun_id = p_urun_id;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sp_urun_listele()</w:t>
      </w:r>
    </w:p>
    <w:p>
      <w:pPr>
        <w:spacing w:after="0"/>
      </w:pPr>
      <w:r>
        <w:rPr>
          <w:rFonts w:ascii="Consolas" w:hAnsi="Consolas"/>
          <w:sz w:val="17"/>
        </w:rPr>
        <w:t>BEGIN</w:t>
      </w:r>
    </w:p>
    <w:p>
      <w:pPr>
        <w:spacing w:after="0"/>
      </w:pPr>
      <w:r>
        <w:rPr>
          <w:rFonts w:ascii="Consolas" w:hAnsi="Consolas"/>
          <w:sz w:val="17"/>
        </w:rPr>
        <w:t xml:space="preserve">    SELECT u.urun_id, u.kategori_id, k.kategori_adi, u.urun_adi, u.marka,</w:t>
      </w:r>
    </w:p>
    <w:p>
      <w:pPr>
        <w:spacing w:after="0"/>
      </w:pPr>
      <w:r>
        <w:rPr>
          <w:rFonts w:ascii="Consolas" w:hAnsi="Consolas"/>
          <w:sz w:val="17"/>
        </w:rPr>
        <w:t xml:space="preserve">           u.birim_fiyat, fn_kdvli_fiyat(u.birim_fiyat, 20) AS kdvli_fiyat,</w:t>
      </w:r>
    </w:p>
    <w:p>
      <w:pPr>
        <w:spacing w:after="0"/>
      </w:pPr>
      <w:r>
        <w:rPr>
          <w:rFonts w:ascii="Consolas" w:hAnsi="Consolas"/>
          <w:sz w:val="17"/>
        </w:rPr>
        <w:t xml:space="preserve">           u.stok_miktari, fn_stok_durumu(u.stok_miktari) AS stok_durumu, u.barkod</w:t>
      </w:r>
    </w:p>
    <w:p>
      <w:pPr>
        <w:spacing w:after="0"/>
      </w:pPr>
      <w:r>
        <w:rPr>
          <w:rFonts w:ascii="Consolas" w:hAnsi="Consolas"/>
          <w:sz w:val="17"/>
        </w:rPr>
        <w:t xml:space="preserve">    FROM urunler u</w:t>
      </w:r>
    </w:p>
    <w:p>
      <w:pPr>
        <w:spacing w:after="0"/>
      </w:pPr>
      <w:r>
        <w:rPr>
          <w:rFonts w:ascii="Consolas" w:hAnsi="Consolas"/>
          <w:sz w:val="17"/>
        </w:rPr>
        <w:t xml:space="preserve">    INNER JOIN kategoriler k ON k.kategori_id = u.kategori_id</w:t>
      </w:r>
    </w:p>
    <w:p>
      <w:pPr>
        <w:spacing w:after="0"/>
      </w:pPr>
      <w:r>
        <w:rPr>
          <w:rFonts w:ascii="Consolas" w:hAnsi="Consolas"/>
          <w:sz w:val="17"/>
        </w:rPr>
        <w:t xml:space="preserve">    ORDER BY u.urun_adi;</w:t>
      </w:r>
    </w:p>
    <w:p>
      <w:pPr>
        <w:spacing w:after="0"/>
      </w:pPr>
      <w:r>
        <w:rPr>
          <w:rFonts w:ascii="Consolas" w:hAnsi="Consolas"/>
          <w:sz w:val="17"/>
        </w:rPr>
        <w:t>END //</w:t>
      </w:r>
    </w:p>
    <w:p>
      <w:r>
        <w:t>Açıklamalar:</w:t>
        <w:br/>
        <w:t>- sp_urun_ekle: Ürün adı, marka, birim fiyat, stok ve barkod parametrelerini alarak urunler tablosuna güvenli bir şekilde ekler.</w:t>
        <w:br/>
        <w:t>- sp_urun_guncelle: Belirtilen ürün ID'li kaydın tüm bilgilerini parametrelerle gelen yeni değerlerle günceller.</w:t>
        <w:br/>
        <w:t>- sp_urun_sil: Belirtilen ürünü ID'sine göre tablodan siler.</w:t>
        <w:br/>
        <w:t>- sp_urun_listele: Tüm ürünleri, ait oldukları kategori adıyla birlikte birleştirerek (INNER JOIN) ve KDV'li fiyatlarını (fn_kdvli_fiyat çağrısı ile) hesaplayarak listeler.</w:t>
      </w:r>
    </w:p>
    <w:p>
      <w:pPr>
        <w:pStyle w:val="Heading2"/>
      </w:pPr>
      <w:r>
        <w:rPr>
          <w:rFonts w:ascii="Calibri" w:hAnsi="Calibri"/>
          <w:color w:val="2E7478"/>
        </w:rPr>
        <w:t>5.3. Müşteri Saklı Yordamları</w:t>
      </w:r>
    </w:p>
    <w:p>
      <w:pPr>
        <w:spacing w:after="0"/>
      </w:pPr>
      <w:r>
        <w:rPr>
          <w:rFonts w:ascii="Consolas" w:hAnsi="Consolas"/>
          <w:sz w:val="17"/>
        </w:rPr>
        <w:t>CREATE PROCEDURE sp_musteri_ekle(</w:t>
      </w:r>
    </w:p>
    <w:p>
      <w:pPr>
        <w:spacing w:after="0"/>
      </w:pPr>
      <w:r>
        <w:rPr>
          <w:rFonts w:ascii="Consolas" w:hAnsi="Consolas"/>
          <w:sz w:val="17"/>
        </w:rPr>
        <w:t xml:space="preserve">    IN p_ad VARCHAR(60),</w:t>
      </w:r>
    </w:p>
    <w:p>
      <w:pPr>
        <w:spacing w:after="0"/>
      </w:pPr>
      <w:r>
        <w:rPr>
          <w:rFonts w:ascii="Consolas" w:hAnsi="Consolas"/>
          <w:sz w:val="17"/>
        </w:rPr>
        <w:t xml:space="preserve">    IN p_soyad VARCHAR(60),</w:t>
      </w:r>
    </w:p>
    <w:p>
      <w:pPr>
        <w:spacing w:after="0"/>
      </w:pPr>
      <w:r>
        <w:rPr>
          <w:rFonts w:ascii="Consolas" w:hAnsi="Consolas"/>
          <w:sz w:val="17"/>
        </w:rPr>
        <w:t xml:space="preserve">    IN p_telefon VARCHAR(20),</w:t>
      </w:r>
    </w:p>
    <w:p>
      <w:pPr>
        <w:spacing w:after="0"/>
      </w:pPr>
      <w:r>
        <w:rPr>
          <w:rFonts w:ascii="Consolas" w:hAnsi="Consolas"/>
          <w:sz w:val="17"/>
        </w:rPr>
        <w:t xml:space="preserve">    IN p_eposta VARCHAR(120),</w:t>
      </w:r>
    </w:p>
    <w:p>
      <w:pPr>
        <w:spacing w:after="0"/>
      </w:pPr>
      <w:r>
        <w:rPr>
          <w:rFonts w:ascii="Consolas" w:hAnsi="Consolas"/>
          <w:sz w:val="17"/>
        </w:rPr>
        <w:t xml:space="preserve">    IN p_adres VARCHAR(255)</w:t>
      </w:r>
    </w:p>
    <w:p>
      <w:pPr>
        <w:spacing w:after="0"/>
      </w:pPr>
      <w:r>
        <w:rPr>
          <w:rFonts w:ascii="Consolas" w:hAnsi="Consolas"/>
          <w:sz w:val="17"/>
        </w:rPr>
        <w:t>)</w:t>
      </w:r>
    </w:p>
    <w:p>
      <w:pPr>
        <w:spacing w:after="0"/>
      </w:pPr>
      <w:r>
        <w:rPr>
          <w:rFonts w:ascii="Consolas" w:hAnsi="Consolas"/>
          <w:sz w:val="17"/>
        </w:rPr>
        <w:t>BEGIN</w:t>
      </w:r>
    </w:p>
    <w:p>
      <w:pPr>
        <w:spacing w:after="0"/>
      </w:pPr>
      <w:r>
        <w:rPr>
          <w:rFonts w:ascii="Consolas" w:hAnsi="Consolas"/>
          <w:sz w:val="17"/>
        </w:rPr>
        <w:t xml:space="preserve">    INSERT INTO musteriler(ad, soyad, telefon, eposta, adres)</w:t>
      </w:r>
    </w:p>
    <w:p>
      <w:pPr>
        <w:spacing w:after="0"/>
      </w:pPr>
      <w:r>
        <w:rPr>
          <w:rFonts w:ascii="Consolas" w:hAnsi="Consolas"/>
          <w:sz w:val="17"/>
        </w:rPr>
        <w:t xml:space="preserve">    VALUES(p_ad, p_soyad, p_telefon, p_eposta, p_adres);</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sp_musteri_guncelle(</w:t>
      </w:r>
    </w:p>
    <w:p>
      <w:pPr>
        <w:spacing w:after="0"/>
      </w:pPr>
      <w:r>
        <w:rPr>
          <w:rFonts w:ascii="Consolas" w:hAnsi="Consolas"/>
          <w:sz w:val="17"/>
        </w:rPr>
        <w:t xml:space="preserve">    IN p_musteri_id INT,</w:t>
      </w:r>
    </w:p>
    <w:p>
      <w:pPr>
        <w:spacing w:after="0"/>
      </w:pPr>
      <w:r>
        <w:rPr>
          <w:rFonts w:ascii="Consolas" w:hAnsi="Consolas"/>
          <w:sz w:val="17"/>
        </w:rPr>
        <w:t xml:space="preserve">    IN p_ad VARCHAR(60),</w:t>
      </w:r>
    </w:p>
    <w:p>
      <w:pPr>
        <w:spacing w:after="0"/>
      </w:pPr>
      <w:r>
        <w:rPr>
          <w:rFonts w:ascii="Consolas" w:hAnsi="Consolas"/>
          <w:sz w:val="17"/>
        </w:rPr>
        <w:t xml:space="preserve">    IN p_soyad VARCHAR(60),</w:t>
      </w:r>
    </w:p>
    <w:p>
      <w:pPr>
        <w:spacing w:after="0"/>
      </w:pPr>
      <w:r>
        <w:rPr>
          <w:rFonts w:ascii="Consolas" w:hAnsi="Consolas"/>
          <w:sz w:val="17"/>
        </w:rPr>
        <w:t xml:space="preserve">    IN p_telefon VARCHAR(20),</w:t>
      </w:r>
    </w:p>
    <w:p>
      <w:pPr>
        <w:spacing w:after="0"/>
      </w:pPr>
      <w:r>
        <w:rPr>
          <w:rFonts w:ascii="Consolas" w:hAnsi="Consolas"/>
          <w:sz w:val="17"/>
        </w:rPr>
        <w:t xml:space="preserve">    IN p_eposta VARCHAR(120),</w:t>
      </w:r>
    </w:p>
    <w:p>
      <w:pPr>
        <w:spacing w:after="0"/>
      </w:pPr>
      <w:r>
        <w:rPr>
          <w:rFonts w:ascii="Consolas" w:hAnsi="Consolas"/>
          <w:sz w:val="17"/>
        </w:rPr>
        <w:t xml:space="preserve">    IN p_adres VARCHAR(255)</w:t>
      </w:r>
    </w:p>
    <w:p>
      <w:pPr>
        <w:spacing w:after="0"/>
      </w:pPr>
      <w:r>
        <w:rPr>
          <w:rFonts w:ascii="Consolas" w:hAnsi="Consolas"/>
          <w:sz w:val="17"/>
        </w:rPr>
        <w:t>)</w:t>
      </w:r>
    </w:p>
    <w:p>
      <w:pPr>
        <w:spacing w:after="0"/>
      </w:pPr>
      <w:r>
        <w:rPr>
          <w:rFonts w:ascii="Consolas" w:hAnsi="Consolas"/>
          <w:sz w:val="17"/>
        </w:rPr>
        <w:t>BEGIN</w:t>
      </w:r>
    </w:p>
    <w:p>
      <w:pPr>
        <w:spacing w:after="0"/>
      </w:pPr>
      <w:r>
        <w:rPr>
          <w:rFonts w:ascii="Consolas" w:hAnsi="Consolas"/>
          <w:sz w:val="17"/>
        </w:rPr>
        <w:t xml:space="preserve">    UPDATE musteriler</w:t>
      </w:r>
    </w:p>
    <w:p>
      <w:pPr>
        <w:spacing w:after="0"/>
      </w:pPr>
      <w:r>
        <w:rPr>
          <w:rFonts w:ascii="Consolas" w:hAnsi="Consolas"/>
          <w:sz w:val="17"/>
        </w:rPr>
        <w:t xml:space="preserve">    SET ad = p_ad, soyad = p_soyad, telefon = p_telefon, eposta = p_eposta, adres = p_adres</w:t>
      </w:r>
    </w:p>
    <w:p>
      <w:pPr>
        <w:spacing w:after="0"/>
      </w:pPr>
      <w:r>
        <w:rPr>
          <w:rFonts w:ascii="Consolas" w:hAnsi="Consolas"/>
          <w:sz w:val="17"/>
        </w:rPr>
        <w:t xml:space="preserve">    WHERE musteri_id = p_musteri_id;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sp_musteri_sil(IN p_musteri_id INT)</w:t>
      </w:r>
    </w:p>
    <w:p>
      <w:pPr>
        <w:spacing w:after="0"/>
      </w:pPr>
      <w:r>
        <w:rPr>
          <w:rFonts w:ascii="Consolas" w:hAnsi="Consolas"/>
          <w:sz w:val="17"/>
        </w:rPr>
        <w:t>BEGIN</w:t>
      </w:r>
    </w:p>
    <w:p>
      <w:pPr>
        <w:spacing w:after="0"/>
      </w:pPr>
      <w:r>
        <w:rPr>
          <w:rFonts w:ascii="Consolas" w:hAnsi="Consolas"/>
          <w:sz w:val="17"/>
        </w:rPr>
        <w:t xml:space="preserve">    DELETE FROM musteriler WHERE musteri_id = p_musteri_id;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sp_musteri_listele()</w:t>
      </w:r>
    </w:p>
    <w:p>
      <w:pPr>
        <w:spacing w:after="0"/>
      </w:pPr>
      <w:r>
        <w:rPr>
          <w:rFonts w:ascii="Consolas" w:hAnsi="Consolas"/>
          <w:sz w:val="17"/>
        </w:rPr>
        <w:t>BEGIN</w:t>
      </w:r>
    </w:p>
    <w:p>
      <w:pPr>
        <w:spacing w:after="0"/>
      </w:pPr>
      <w:r>
        <w:rPr>
          <w:rFonts w:ascii="Consolas" w:hAnsi="Consolas"/>
          <w:sz w:val="17"/>
        </w:rPr>
        <w:t xml:space="preserve">    SELECT * FROM musteriler ORDER BY ad, soyad;</w:t>
      </w:r>
    </w:p>
    <w:p>
      <w:pPr>
        <w:spacing w:after="0"/>
      </w:pPr>
      <w:r>
        <w:rPr>
          <w:rFonts w:ascii="Consolas" w:hAnsi="Consolas"/>
          <w:sz w:val="17"/>
        </w:rPr>
        <w:t>END //</w:t>
      </w:r>
    </w:p>
    <w:p>
      <w:r>
        <w:t>Açıklamalar:</w:t>
        <w:br/>
        <w:t>- sp_musteri_ekle: Yeni müşteri bilgilerini musteriler tablosuna ekler.</w:t>
        <w:br/>
        <w:t>- sp_musteri_guncelle: Müşteri ID'sine göre kayıtlı olan müşterinin kişisel ve iletişim bilgilerini günceller.</w:t>
        <w:br/>
        <w:t>- sp_musteri_sil: Belirtilen müşteri kaydını sistemden siler.</w:t>
        <w:br/>
        <w:t>- sp_musteri_listele: Tüm müşterileri ad ve soyadlarına göre sıralı olarak listeler.</w:t>
      </w:r>
    </w:p>
    <w:p>
      <w:pPr>
        <w:pStyle w:val="Heading2"/>
      </w:pPr>
      <w:r>
        <w:rPr>
          <w:rFonts w:ascii="Calibri" w:hAnsi="Calibri"/>
          <w:color w:val="2E7478"/>
        </w:rPr>
        <w:t>5.4. Satış ve Raporlama Saklı Yordamları</w:t>
      </w:r>
    </w:p>
    <w:p>
      <w:pPr>
        <w:spacing w:after="0"/>
      </w:pPr>
      <w:r>
        <w:rPr>
          <w:rFonts w:ascii="Consolas" w:hAnsi="Consolas"/>
          <w:sz w:val="17"/>
        </w:rPr>
        <w:t>CREATE PROCEDURE sp_satis_ekle(IN p_urun_id INT, IN p_musteri_id INT, IN p_adet INT)</w:t>
      </w:r>
    </w:p>
    <w:p>
      <w:pPr>
        <w:spacing w:after="0"/>
      </w:pPr>
      <w:r>
        <w:rPr>
          <w:rFonts w:ascii="Consolas" w:hAnsi="Consolas"/>
          <w:sz w:val="17"/>
        </w:rPr>
        <w:t>BEGIN</w:t>
      </w:r>
    </w:p>
    <w:p>
      <w:pPr>
        <w:spacing w:after="0"/>
      </w:pPr>
      <w:r>
        <w:rPr>
          <w:rFonts w:ascii="Consolas" w:hAnsi="Consolas"/>
          <w:sz w:val="17"/>
        </w:rPr>
        <w:t xml:space="preserve">    DECLARE fiyat DECIMAL(10,2);</w:t>
      </w:r>
    </w:p>
    <w:p>
      <w:pPr>
        <w:spacing w:after="0"/>
      </w:pPr>
      <w:r>
        <w:rPr>
          <w:rFonts w:ascii="Consolas" w:hAnsi="Consolas"/>
          <w:sz w:val="17"/>
        </w:rPr>
        <w:t xml:space="preserve">    SELECT birim_fiyat INTO fiyat FROM urunler WHERE urun_id = p_urun_id;</w:t>
      </w:r>
    </w:p>
    <w:p>
      <w:pPr>
        <w:spacing w:after="0"/>
      </w:pPr>
      <w:r>
        <w:rPr>
          <w:rFonts w:ascii="Consolas" w:hAnsi="Consolas"/>
          <w:sz w:val="17"/>
        </w:rPr>
      </w:r>
    </w:p>
    <w:p>
      <w:pPr>
        <w:spacing w:after="0"/>
      </w:pPr>
      <w:r>
        <w:rPr>
          <w:rFonts w:ascii="Consolas" w:hAnsi="Consolas"/>
          <w:sz w:val="17"/>
        </w:rPr>
        <w:t xml:space="preserve">    INSERT INTO satislar(urun_id, musteri_id, adet, birim_fiyat, toplam_tutar)</w:t>
      </w:r>
    </w:p>
    <w:p>
      <w:pPr>
        <w:spacing w:after="0"/>
      </w:pPr>
      <w:r>
        <w:rPr>
          <w:rFonts w:ascii="Consolas" w:hAnsi="Consolas"/>
          <w:sz w:val="17"/>
        </w:rPr>
        <w:t xml:space="preserve">    VALUES(p_urun_id, p_musteri_id, p_adet, fiyat, fiyat * p_adet);</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sp_satis_sil(IN p_satis_id INT)</w:t>
      </w:r>
    </w:p>
    <w:p>
      <w:pPr>
        <w:spacing w:after="0"/>
      </w:pPr>
      <w:r>
        <w:rPr>
          <w:rFonts w:ascii="Consolas" w:hAnsi="Consolas"/>
          <w:sz w:val="17"/>
        </w:rPr>
        <w:t>BEGIN</w:t>
      </w:r>
    </w:p>
    <w:p>
      <w:pPr>
        <w:spacing w:after="0"/>
      </w:pPr>
      <w:r>
        <w:rPr>
          <w:rFonts w:ascii="Consolas" w:hAnsi="Consolas"/>
          <w:sz w:val="17"/>
        </w:rPr>
        <w:t xml:space="preserve">    DELETE FROM satislar WHERE satis_id = p_satis_id;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sp_satis_guncelle(IN p_satis_id INT, IN p_urun_id INT, IN p_musteri_id INT, IN p_adet INT)</w:t>
      </w:r>
    </w:p>
    <w:p>
      <w:pPr>
        <w:spacing w:after="0"/>
      </w:pPr>
      <w:r>
        <w:rPr>
          <w:rFonts w:ascii="Consolas" w:hAnsi="Consolas"/>
          <w:sz w:val="17"/>
        </w:rPr>
        <w:t>BEGIN</w:t>
      </w:r>
    </w:p>
    <w:p>
      <w:pPr>
        <w:spacing w:after="0"/>
      </w:pPr>
      <w:r>
        <w:rPr>
          <w:rFonts w:ascii="Consolas" w:hAnsi="Consolas"/>
          <w:sz w:val="17"/>
        </w:rPr>
        <w:t xml:space="preserve">    DECLARE eski_urun_id INT;</w:t>
      </w:r>
    </w:p>
    <w:p>
      <w:pPr>
        <w:spacing w:after="0"/>
      </w:pPr>
      <w:r>
        <w:rPr>
          <w:rFonts w:ascii="Consolas" w:hAnsi="Consolas"/>
          <w:sz w:val="17"/>
        </w:rPr>
        <w:t xml:space="preserve">    DECLARE eski_adet INT;</w:t>
      </w:r>
    </w:p>
    <w:p>
      <w:pPr>
        <w:spacing w:after="0"/>
      </w:pPr>
      <w:r>
        <w:rPr>
          <w:rFonts w:ascii="Consolas" w:hAnsi="Consolas"/>
          <w:sz w:val="17"/>
        </w:rPr>
        <w:t xml:space="preserve">    DECLARE fiyat DECIMAL(10,2);</w:t>
      </w:r>
    </w:p>
    <w:p>
      <w:pPr>
        <w:spacing w:after="0"/>
      </w:pPr>
      <w:r>
        <w:rPr>
          <w:rFonts w:ascii="Consolas" w:hAnsi="Consolas"/>
          <w:sz w:val="17"/>
        </w:rPr>
        <w:t xml:space="preserve">    DECLARE EXIT HANDLER FOR SQLEXCEPTION</w:t>
      </w:r>
    </w:p>
    <w:p>
      <w:pPr>
        <w:spacing w:after="0"/>
      </w:pPr>
      <w:r>
        <w:rPr>
          <w:rFonts w:ascii="Consolas" w:hAnsi="Consolas"/>
          <w:sz w:val="17"/>
        </w:rPr>
        <w:t xml:space="preserve">    BEGIN</w:t>
      </w:r>
    </w:p>
    <w:p>
      <w:pPr>
        <w:spacing w:after="0"/>
      </w:pPr>
      <w:r>
        <w:rPr>
          <w:rFonts w:ascii="Consolas" w:hAnsi="Consolas"/>
          <w:sz w:val="17"/>
        </w:rPr>
        <w:t xml:space="preserve">        ROLLBACK;</w:t>
      </w:r>
    </w:p>
    <w:p>
      <w:pPr>
        <w:spacing w:after="0"/>
      </w:pPr>
      <w:r>
        <w:rPr>
          <w:rFonts w:ascii="Consolas" w:hAnsi="Consolas"/>
          <w:sz w:val="17"/>
        </w:rPr>
        <w:t xml:space="preserve">        RESIGNAL;</w:t>
      </w:r>
    </w:p>
    <w:p>
      <w:pPr>
        <w:spacing w:after="0"/>
      </w:pPr>
      <w:r>
        <w:rPr>
          <w:rFonts w:ascii="Consolas" w:hAnsi="Consolas"/>
          <w:sz w:val="17"/>
        </w:rPr>
        <w:t xml:space="preserve">    END;</w:t>
      </w:r>
    </w:p>
    <w:p>
      <w:pPr>
        <w:spacing w:after="0"/>
      </w:pPr>
      <w:r>
        <w:rPr>
          <w:rFonts w:ascii="Consolas" w:hAnsi="Consolas"/>
          <w:sz w:val="17"/>
        </w:rPr>
      </w:r>
    </w:p>
    <w:p>
      <w:pPr>
        <w:spacing w:after="0"/>
      </w:pPr>
      <w:r>
        <w:rPr>
          <w:rFonts w:ascii="Consolas" w:hAnsi="Consolas"/>
          <w:sz w:val="17"/>
        </w:rPr>
        <w:t xml:space="preserve">    START TRANSACTION;</w:t>
      </w:r>
    </w:p>
    <w:p>
      <w:pPr>
        <w:spacing w:after="0"/>
      </w:pPr>
      <w:r>
        <w:rPr>
          <w:rFonts w:ascii="Consolas" w:hAnsi="Consolas"/>
          <w:sz w:val="17"/>
        </w:rPr>
      </w:r>
    </w:p>
    <w:p>
      <w:pPr>
        <w:spacing w:after="0"/>
      </w:pPr>
      <w:r>
        <w:rPr>
          <w:rFonts w:ascii="Consolas" w:hAnsi="Consolas"/>
          <w:sz w:val="17"/>
        </w:rPr>
        <w:t xml:space="preserve">    SELECT urun_id, adet INTO eski_urun_id, eski_adet</w:t>
      </w:r>
    </w:p>
    <w:p>
      <w:pPr>
        <w:spacing w:after="0"/>
      </w:pPr>
      <w:r>
        <w:rPr>
          <w:rFonts w:ascii="Consolas" w:hAnsi="Consolas"/>
          <w:sz w:val="17"/>
        </w:rPr>
        <w:t xml:space="preserve">    FROM satislar</w:t>
      </w:r>
    </w:p>
    <w:p>
      <w:pPr>
        <w:spacing w:after="0"/>
      </w:pPr>
      <w:r>
        <w:rPr>
          <w:rFonts w:ascii="Consolas" w:hAnsi="Consolas"/>
          <w:sz w:val="17"/>
        </w:rPr>
        <w:t xml:space="preserve">    WHERE satis_id = p_satis_id;</w:t>
      </w:r>
    </w:p>
    <w:p>
      <w:pPr>
        <w:spacing w:after="0"/>
      </w:pPr>
      <w:r>
        <w:rPr>
          <w:rFonts w:ascii="Consolas" w:hAnsi="Consolas"/>
          <w:sz w:val="17"/>
        </w:rPr>
      </w:r>
    </w:p>
    <w:p>
      <w:pPr>
        <w:spacing w:after="0"/>
      </w:pPr>
      <w:r>
        <w:rPr>
          <w:rFonts w:ascii="Consolas" w:hAnsi="Consolas"/>
          <w:sz w:val="17"/>
        </w:rPr>
        <w:t xml:space="preserve">    UPDATE urunler</w:t>
      </w:r>
    </w:p>
    <w:p>
      <w:pPr>
        <w:spacing w:after="0"/>
      </w:pPr>
      <w:r>
        <w:rPr>
          <w:rFonts w:ascii="Consolas" w:hAnsi="Consolas"/>
          <w:sz w:val="17"/>
        </w:rPr>
        <w:t xml:space="preserve">    SET stok_miktari = stok_miktari + eski_adet</w:t>
      </w:r>
    </w:p>
    <w:p>
      <w:pPr>
        <w:spacing w:after="0"/>
      </w:pPr>
      <w:r>
        <w:rPr>
          <w:rFonts w:ascii="Consolas" w:hAnsi="Consolas"/>
          <w:sz w:val="17"/>
        </w:rPr>
        <w:t xml:space="preserve">    WHERE urun_id = eski_urun_id;</w:t>
      </w:r>
    </w:p>
    <w:p>
      <w:pPr>
        <w:spacing w:after="0"/>
      </w:pPr>
      <w:r>
        <w:rPr>
          <w:rFonts w:ascii="Consolas" w:hAnsi="Consolas"/>
          <w:sz w:val="17"/>
        </w:rPr>
      </w:r>
    </w:p>
    <w:p>
      <w:pPr>
        <w:spacing w:after="0"/>
      </w:pPr>
      <w:r>
        <w:rPr>
          <w:rFonts w:ascii="Consolas" w:hAnsi="Consolas"/>
          <w:sz w:val="17"/>
        </w:rPr>
        <w:t xml:space="preserve">    SELECT birim_fiyat INTO fiyat</w:t>
      </w:r>
    </w:p>
    <w:p>
      <w:pPr>
        <w:spacing w:after="0"/>
      </w:pPr>
      <w:r>
        <w:rPr>
          <w:rFonts w:ascii="Consolas" w:hAnsi="Consolas"/>
          <w:sz w:val="17"/>
        </w:rPr>
        <w:t xml:space="preserve">    FROM urunler</w:t>
      </w:r>
    </w:p>
    <w:p>
      <w:pPr>
        <w:spacing w:after="0"/>
      </w:pPr>
      <w:r>
        <w:rPr>
          <w:rFonts w:ascii="Consolas" w:hAnsi="Consolas"/>
          <w:sz w:val="17"/>
        </w:rPr>
        <w:t xml:space="preserve">    WHERE urun_id = p_urun_id;</w:t>
      </w:r>
    </w:p>
    <w:p>
      <w:pPr>
        <w:spacing w:after="0"/>
      </w:pPr>
      <w:r>
        <w:rPr>
          <w:rFonts w:ascii="Consolas" w:hAnsi="Consolas"/>
          <w:sz w:val="17"/>
        </w:rPr>
      </w:r>
    </w:p>
    <w:p>
      <w:pPr>
        <w:spacing w:after="0"/>
      </w:pPr>
      <w:r>
        <w:rPr>
          <w:rFonts w:ascii="Consolas" w:hAnsi="Consolas"/>
          <w:sz w:val="17"/>
        </w:rPr>
        <w:t xml:space="preserve">    IF (SELECT stok_miktari FROM urunler WHERE urun_id = p_urun_id) &lt; p_adet THEN</w:t>
      </w:r>
    </w:p>
    <w:p>
      <w:pPr>
        <w:spacing w:after="0"/>
      </w:pPr>
      <w:r>
        <w:rPr>
          <w:rFonts w:ascii="Consolas" w:hAnsi="Consolas"/>
          <w:sz w:val="17"/>
        </w:rPr>
        <w:t xml:space="preserve">        SIGNAL SQLSTATE '45000' SET MESSAGE_TEXT = 'Yetersiz stok.';</w:t>
      </w:r>
    </w:p>
    <w:p>
      <w:pPr>
        <w:spacing w:after="0"/>
      </w:pPr>
      <w:r>
        <w:rPr>
          <w:rFonts w:ascii="Consolas" w:hAnsi="Consolas"/>
          <w:sz w:val="17"/>
        </w:rPr>
        <w:t xml:space="preserve">    END IF;</w:t>
      </w:r>
    </w:p>
    <w:p>
      <w:pPr>
        <w:spacing w:after="0"/>
      </w:pPr>
      <w:r>
        <w:rPr>
          <w:rFonts w:ascii="Consolas" w:hAnsi="Consolas"/>
          <w:sz w:val="17"/>
        </w:rPr>
      </w:r>
    </w:p>
    <w:p>
      <w:pPr>
        <w:spacing w:after="0"/>
      </w:pPr>
      <w:r>
        <w:rPr>
          <w:rFonts w:ascii="Consolas" w:hAnsi="Consolas"/>
          <w:sz w:val="17"/>
        </w:rPr>
        <w:t xml:space="preserve">    UPDATE satislar</w:t>
      </w:r>
    </w:p>
    <w:p>
      <w:pPr>
        <w:spacing w:after="0"/>
      </w:pPr>
      <w:r>
        <w:rPr>
          <w:rFonts w:ascii="Consolas" w:hAnsi="Consolas"/>
          <w:sz w:val="17"/>
        </w:rPr>
        <w:t xml:space="preserve">    SET urun_id = p_urun_id,</w:t>
      </w:r>
    </w:p>
    <w:p>
      <w:pPr>
        <w:spacing w:after="0"/>
      </w:pPr>
      <w:r>
        <w:rPr>
          <w:rFonts w:ascii="Consolas" w:hAnsi="Consolas"/>
          <w:sz w:val="17"/>
        </w:rPr>
        <w:t xml:space="preserve">        musteri_id = p_musteri_id,</w:t>
      </w:r>
    </w:p>
    <w:p>
      <w:pPr>
        <w:spacing w:after="0"/>
      </w:pPr>
      <w:r>
        <w:rPr>
          <w:rFonts w:ascii="Consolas" w:hAnsi="Consolas"/>
          <w:sz w:val="17"/>
        </w:rPr>
        <w:t xml:space="preserve">        adet = p_adet,</w:t>
      </w:r>
    </w:p>
    <w:p>
      <w:pPr>
        <w:spacing w:after="0"/>
      </w:pPr>
      <w:r>
        <w:rPr>
          <w:rFonts w:ascii="Consolas" w:hAnsi="Consolas"/>
          <w:sz w:val="17"/>
        </w:rPr>
        <w:t xml:space="preserve">        birim_fiyat = fiyat,</w:t>
      </w:r>
    </w:p>
    <w:p>
      <w:pPr>
        <w:spacing w:after="0"/>
      </w:pPr>
      <w:r>
        <w:rPr>
          <w:rFonts w:ascii="Consolas" w:hAnsi="Consolas"/>
          <w:sz w:val="17"/>
        </w:rPr>
        <w:t xml:space="preserve">        toplam_tutar = fiyat * p_adet</w:t>
      </w:r>
    </w:p>
    <w:p>
      <w:pPr>
        <w:spacing w:after="0"/>
      </w:pPr>
      <w:r>
        <w:rPr>
          <w:rFonts w:ascii="Consolas" w:hAnsi="Consolas"/>
          <w:sz w:val="17"/>
        </w:rPr>
        <w:t xml:space="preserve">    WHERE satis_id = p_satis_id;</w:t>
      </w:r>
    </w:p>
    <w:p>
      <w:pPr>
        <w:spacing w:after="0"/>
      </w:pPr>
      <w:r>
        <w:rPr>
          <w:rFonts w:ascii="Consolas" w:hAnsi="Consolas"/>
          <w:sz w:val="17"/>
        </w:rPr>
      </w:r>
    </w:p>
    <w:p>
      <w:pPr>
        <w:spacing w:after="0"/>
      </w:pPr>
      <w:r>
        <w:rPr>
          <w:rFonts w:ascii="Consolas" w:hAnsi="Consolas"/>
          <w:sz w:val="17"/>
        </w:rPr>
        <w:t xml:space="preserve">    UPDATE urunler</w:t>
      </w:r>
    </w:p>
    <w:p>
      <w:pPr>
        <w:spacing w:after="0"/>
      </w:pPr>
      <w:r>
        <w:rPr>
          <w:rFonts w:ascii="Consolas" w:hAnsi="Consolas"/>
          <w:sz w:val="17"/>
        </w:rPr>
        <w:t xml:space="preserve">    SET stok_miktari = stok_miktari - p_adet</w:t>
      </w:r>
    </w:p>
    <w:p>
      <w:pPr>
        <w:spacing w:after="0"/>
      </w:pPr>
      <w:r>
        <w:rPr>
          <w:rFonts w:ascii="Consolas" w:hAnsi="Consolas"/>
          <w:sz w:val="17"/>
        </w:rPr>
        <w:t xml:space="preserve">    WHERE urun_id = p_urun_id;</w:t>
      </w:r>
    </w:p>
    <w:p>
      <w:pPr>
        <w:spacing w:after="0"/>
      </w:pPr>
      <w:r>
        <w:rPr>
          <w:rFonts w:ascii="Consolas" w:hAnsi="Consolas"/>
          <w:sz w:val="17"/>
        </w:rPr>
      </w:r>
    </w:p>
    <w:p>
      <w:pPr>
        <w:spacing w:after="0"/>
      </w:pPr>
      <w:r>
        <w:rPr>
          <w:rFonts w:ascii="Consolas" w:hAnsi="Consolas"/>
          <w:sz w:val="17"/>
        </w:rPr>
        <w:t xml:space="preserve">    COMMIT;</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sp_satis_listele()</w:t>
      </w:r>
    </w:p>
    <w:p>
      <w:pPr>
        <w:spacing w:after="0"/>
      </w:pPr>
      <w:r>
        <w:rPr>
          <w:rFonts w:ascii="Consolas" w:hAnsi="Consolas"/>
          <w:sz w:val="17"/>
        </w:rPr>
        <w:t>BEGIN</w:t>
      </w:r>
    </w:p>
    <w:p>
      <w:pPr>
        <w:spacing w:after="0"/>
      </w:pPr>
      <w:r>
        <w:rPr>
          <w:rFonts w:ascii="Consolas" w:hAnsi="Consolas"/>
          <w:sz w:val="17"/>
        </w:rPr>
        <w:t xml:space="preserve">    SELECT s.satis_id, s.satis_tarihi, m.musteri_id,</w:t>
      </w:r>
    </w:p>
    <w:p>
      <w:pPr>
        <w:spacing w:after="0"/>
      </w:pPr>
      <w:r>
        <w:rPr>
          <w:rFonts w:ascii="Consolas" w:hAnsi="Consolas"/>
          <w:sz w:val="17"/>
        </w:rPr>
        <w:t xml:space="preserve">           CONCAT(m.ad, ' ', m.soyad) AS musteri,</w:t>
      </w:r>
    </w:p>
    <w:p>
      <w:pPr>
        <w:spacing w:after="0"/>
      </w:pPr>
      <w:r>
        <w:rPr>
          <w:rFonts w:ascii="Consolas" w:hAnsi="Consolas"/>
          <w:sz w:val="17"/>
        </w:rPr>
        <w:t xml:space="preserve">           u.urun_id, u.urun_adi, s.adet, s.birim_fiyat, s.toplam_tutar</w:t>
      </w:r>
    </w:p>
    <w:p>
      <w:pPr>
        <w:spacing w:after="0"/>
      </w:pPr>
      <w:r>
        <w:rPr>
          <w:rFonts w:ascii="Consolas" w:hAnsi="Consolas"/>
          <w:sz w:val="17"/>
        </w:rPr>
        <w:t xml:space="preserve">    FROM satislar s</w:t>
      </w:r>
    </w:p>
    <w:p>
      <w:pPr>
        <w:spacing w:after="0"/>
      </w:pPr>
      <w:r>
        <w:rPr>
          <w:rFonts w:ascii="Consolas" w:hAnsi="Consolas"/>
          <w:sz w:val="17"/>
        </w:rPr>
        <w:t xml:space="preserve">    INNER JOIN musteriler m ON m.musteri_id = s.musteri_id</w:t>
      </w:r>
    </w:p>
    <w:p>
      <w:pPr>
        <w:spacing w:after="0"/>
      </w:pPr>
      <w:r>
        <w:rPr>
          <w:rFonts w:ascii="Consolas" w:hAnsi="Consolas"/>
          <w:sz w:val="17"/>
        </w:rPr>
        <w:t xml:space="preserve">    INNER JOIN urunler u ON u.urun_id = s.urun_id</w:t>
      </w:r>
    </w:p>
    <w:p>
      <w:pPr>
        <w:spacing w:after="0"/>
      </w:pPr>
      <w:r>
        <w:rPr>
          <w:rFonts w:ascii="Consolas" w:hAnsi="Consolas"/>
          <w:sz w:val="17"/>
        </w:rPr>
        <w:t xml:space="preserve">    ORDER BY s.satis_tarihi DESC;</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sp_musteri_satis_raporu(IN p_musteri_id INT)</w:t>
      </w:r>
    </w:p>
    <w:p>
      <w:pPr>
        <w:spacing w:after="0"/>
      </w:pPr>
      <w:r>
        <w:rPr>
          <w:rFonts w:ascii="Consolas" w:hAnsi="Consolas"/>
          <w:sz w:val="17"/>
        </w:rPr>
        <w:t>BEGIN</w:t>
      </w:r>
    </w:p>
    <w:p>
      <w:pPr>
        <w:spacing w:after="0"/>
      </w:pPr>
      <w:r>
        <w:rPr>
          <w:rFonts w:ascii="Consolas" w:hAnsi="Consolas"/>
          <w:sz w:val="17"/>
        </w:rPr>
        <w:t xml:space="preserve">    SELECT m.musteri_id, CONCAT(m.ad, ' ', m.soyad) AS musteri,</w:t>
      </w:r>
    </w:p>
    <w:p>
      <w:pPr>
        <w:spacing w:after="0"/>
      </w:pPr>
      <w:r>
        <w:rPr>
          <w:rFonts w:ascii="Consolas" w:hAnsi="Consolas"/>
          <w:sz w:val="17"/>
        </w:rPr>
        <w:t xml:space="preserve">           COUNT(s.satis_id) AS satis_sayisi,</w:t>
      </w:r>
    </w:p>
    <w:p>
      <w:pPr>
        <w:spacing w:after="0"/>
      </w:pPr>
      <w:r>
        <w:rPr>
          <w:rFonts w:ascii="Consolas" w:hAnsi="Consolas"/>
          <w:sz w:val="17"/>
        </w:rPr>
        <w:t xml:space="preserve">           COALESCE(SUM(s.toplam_tutar), 0) AS toplam_harcama</w:t>
      </w:r>
    </w:p>
    <w:p>
      <w:pPr>
        <w:spacing w:after="0"/>
      </w:pPr>
      <w:r>
        <w:rPr>
          <w:rFonts w:ascii="Consolas" w:hAnsi="Consolas"/>
          <w:sz w:val="17"/>
        </w:rPr>
        <w:t xml:space="preserve">    FROM musteriler m</w:t>
      </w:r>
    </w:p>
    <w:p>
      <w:pPr>
        <w:spacing w:after="0"/>
      </w:pPr>
      <w:r>
        <w:rPr>
          <w:rFonts w:ascii="Consolas" w:hAnsi="Consolas"/>
          <w:sz w:val="17"/>
        </w:rPr>
        <w:t xml:space="preserve">    LEFT JOIN satislar s ON s.musteri_id = m.musteri_id</w:t>
      </w:r>
    </w:p>
    <w:p>
      <w:pPr>
        <w:spacing w:after="0"/>
      </w:pPr>
      <w:r>
        <w:rPr>
          <w:rFonts w:ascii="Consolas" w:hAnsi="Consolas"/>
          <w:sz w:val="17"/>
        </w:rPr>
        <w:t xml:space="preserve">    WHERE m.musteri_id = p_musteri_id</w:t>
      </w:r>
    </w:p>
    <w:p>
      <w:pPr>
        <w:spacing w:after="0"/>
      </w:pPr>
      <w:r>
        <w:rPr>
          <w:rFonts w:ascii="Consolas" w:hAnsi="Consolas"/>
          <w:sz w:val="17"/>
        </w:rPr>
        <w:t xml:space="preserve">    GROUP BY m.musteri_id, m.ad, m.soyad;</w:t>
      </w:r>
    </w:p>
    <w:p>
      <w:pPr>
        <w:spacing w:after="0"/>
      </w:pPr>
      <w:r>
        <w:rPr>
          <w:rFonts w:ascii="Consolas" w:hAnsi="Consolas"/>
          <w:sz w:val="17"/>
        </w:rPr>
        <w:t>END //</w:t>
      </w:r>
    </w:p>
    <w:p>
      <w:r>
        <w:t>Açıklamalar:</w:t>
        <w:br/>
        <w:t>- sp_satis_ekle: Satış işlemini başlatır. Ürünün birim fiyatını otomatik olarak urunler tablosundan çeker, adet ile çarparak toplam tutarı hesaplar ve satislar tablosuna ekler (stok düşümü trigger tarafından otomatik yapılır).</w:t>
        <w:br/>
        <w:t>- sp_satis_sil: Belirtilen satışı siler (stok iadesi trigger tarafından otomatik yapılır).</w:t>
        <w:br/>
        <w:t>- sp_satis_guncelle: Satış kaydının miktarını veya ürününü güvenli bir şekilde güncellemek için TRANSACTION yapısını kullanır. Eski adet miktarını stoğa iade eder, yeni stok yeterliliğini kontrol eder, güncelleme işlemini yapar ve yeni stoğu düşerek işlemi tamamlar (hata durumunda ROLLBACK yapar).</w:t>
        <w:br/>
        <w:t>- sp_satis_listele: Tüm satış hareketlerini; müşteri adı-soyadı, ürün adı, adet, birim fiyat ve toplam tutar bilgileriyle birleştirerek ve en güncel satıştan başlayarak listeler.</w:t>
        <w:br/>
        <w:t>- sp_musteri_satis_raporu: Belirtilen müşterinin toplam alışveriş sayısını ve yaptığı toplam harcama tutarını raporlar.</w:t>
      </w:r>
    </w:p>
    <w:p>
      <w:pPr>
        <w:pStyle w:val="Heading2"/>
      </w:pPr>
      <w:r>
        <w:rPr>
          <w:rFonts w:ascii="Calibri" w:hAnsi="Calibri"/>
          <w:color w:val="2E7478"/>
        </w:rPr>
        <w:t>6. Örnek Veri Ekleme Kodları (Seed Data)</w:t>
      </w:r>
    </w:p>
    <w:p>
      <w:pPr>
        <w:spacing w:after="0"/>
      </w:pPr>
      <w:r>
        <w:rPr>
          <w:rFonts w:ascii="Consolas" w:hAnsi="Consolas"/>
          <w:sz w:val="17"/>
        </w:rPr>
        <w:t>INSERT INTO kategoriler(kategori_adi, aciklama) VALUES(p_kategori_adi, p_aciklama);</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sp_kategori_guncelle(IN p_kategori_id INT, IN p_kategori_adi VARCHAR(80), IN p_aciklama VARCHAR(255))</w:t>
      </w:r>
    </w:p>
    <w:p>
      <w:pPr>
        <w:spacing w:after="0"/>
      </w:pPr>
      <w:r>
        <w:rPr>
          <w:rFonts w:ascii="Consolas" w:hAnsi="Consolas"/>
          <w:sz w:val="17"/>
        </w:rPr>
        <w:t>BEGIN</w:t>
      </w:r>
    </w:p>
    <w:p>
      <w:pPr>
        <w:spacing w:after="0"/>
      </w:pPr>
      <w:r>
        <w:rPr>
          <w:rFonts w:ascii="Consolas" w:hAnsi="Consolas"/>
          <w:sz w:val="17"/>
        </w:rPr>
        <w:t xml:space="preserve">    UPDATE kategoriler</w:t>
      </w:r>
    </w:p>
    <w:p>
      <w:pPr>
        <w:spacing w:after="0"/>
      </w:pPr>
      <w:r>
        <w:rPr>
          <w:rFonts w:ascii="Consolas" w:hAnsi="Consolas"/>
          <w:sz w:val="17"/>
        </w:rPr>
        <w:t xml:space="preserve">    SET kategori_adi = p_kategori_adi, aciklama = p_aciklama</w:t>
      </w:r>
    </w:p>
    <w:p>
      <w:pPr>
        <w:spacing w:after="0"/>
      </w:pPr>
      <w:r>
        <w:rPr>
          <w:rFonts w:ascii="Consolas" w:hAnsi="Consolas"/>
          <w:sz w:val="17"/>
        </w:rPr>
        <w:t xml:space="preserve">    WHERE kategori_id = p_kategori_id;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sp_kategori_sil(IN p_kategori_id INT)</w:t>
      </w:r>
    </w:p>
    <w:p>
      <w:pPr>
        <w:spacing w:after="0"/>
      </w:pPr>
      <w:r>
        <w:rPr>
          <w:rFonts w:ascii="Consolas" w:hAnsi="Consolas"/>
          <w:sz w:val="17"/>
        </w:rPr>
        <w:t>BEGIN</w:t>
      </w:r>
    </w:p>
    <w:p>
      <w:pPr>
        <w:spacing w:after="0"/>
      </w:pPr>
      <w:r>
        <w:rPr>
          <w:rFonts w:ascii="Consolas" w:hAnsi="Consolas"/>
          <w:sz w:val="17"/>
        </w:rPr>
        <w:t xml:space="preserve">    DELETE FROM kategoriler WHERE kategori_id = p_kategori_id;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sp_kategori_listele()</w:t>
      </w:r>
    </w:p>
    <w:p>
      <w:pPr>
        <w:spacing w:after="0"/>
      </w:pPr>
      <w:r>
        <w:rPr>
          <w:rFonts w:ascii="Consolas" w:hAnsi="Consolas"/>
          <w:sz w:val="17"/>
        </w:rPr>
        <w:t>BEGIN</w:t>
      </w:r>
    </w:p>
    <w:p>
      <w:pPr>
        <w:spacing w:after="0"/>
      </w:pPr>
      <w:r>
        <w:rPr>
          <w:rFonts w:ascii="Consolas" w:hAnsi="Consolas"/>
          <w:sz w:val="17"/>
        </w:rPr>
        <w:t xml:space="preserve">    SELECT * FROM kategoriler ORDER BY kategori_adi;</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sp_urun_ekle(</w:t>
      </w:r>
    </w:p>
    <w:p>
      <w:pPr>
        <w:spacing w:after="0"/>
      </w:pPr>
      <w:r>
        <w:rPr>
          <w:rFonts w:ascii="Consolas" w:hAnsi="Consolas"/>
          <w:sz w:val="17"/>
        </w:rPr>
        <w:t xml:space="preserve">    IN p_kategori_id INT,</w:t>
      </w:r>
    </w:p>
    <w:p>
      <w:pPr>
        <w:spacing w:after="0"/>
      </w:pPr>
      <w:r>
        <w:rPr>
          <w:rFonts w:ascii="Consolas" w:hAnsi="Consolas"/>
          <w:sz w:val="17"/>
        </w:rPr>
        <w:t xml:space="preserve">    IN p_urun_adi VARCHAR(120),</w:t>
      </w:r>
    </w:p>
    <w:p>
      <w:pPr>
        <w:spacing w:after="0"/>
      </w:pPr>
      <w:r>
        <w:rPr>
          <w:rFonts w:ascii="Consolas" w:hAnsi="Consolas"/>
          <w:sz w:val="17"/>
        </w:rPr>
        <w:t xml:space="preserve">    IN p_marka VARCHAR(80),</w:t>
      </w:r>
    </w:p>
    <w:p>
      <w:pPr>
        <w:spacing w:after="0"/>
      </w:pPr>
      <w:r>
        <w:rPr>
          <w:rFonts w:ascii="Consolas" w:hAnsi="Consolas"/>
          <w:sz w:val="17"/>
        </w:rPr>
        <w:t xml:space="preserve">    IN p_birim_fiyat DECIMAL(10,2),</w:t>
      </w:r>
    </w:p>
    <w:p>
      <w:pPr>
        <w:spacing w:after="0"/>
      </w:pPr>
      <w:r>
        <w:rPr>
          <w:rFonts w:ascii="Consolas" w:hAnsi="Consolas"/>
          <w:sz w:val="17"/>
        </w:rPr>
        <w:t xml:space="preserve">    IN p_stok_miktari INT,</w:t>
      </w:r>
    </w:p>
    <w:p>
      <w:pPr>
        <w:spacing w:after="0"/>
      </w:pPr>
      <w:r>
        <w:rPr>
          <w:rFonts w:ascii="Consolas" w:hAnsi="Consolas"/>
          <w:sz w:val="17"/>
        </w:rPr>
        <w:t xml:space="preserve">    IN p_barkod VARCHAR(40)</w:t>
      </w:r>
    </w:p>
    <w:p>
      <w:pPr>
        <w:spacing w:after="0"/>
      </w:pPr>
      <w:r>
        <w:rPr>
          <w:rFonts w:ascii="Consolas" w:hAnsi="Consolas"/>
          <w:sz w:val="17"/>
        </w:rPr>
        <w:t>)</w:t>
      </w:r>
    </w:p>
    <w:p>
      <w:pPr>
        <w:spacing w:after="0"/>
      </w:pPr>
      <w:r>
        <w:rPr>
          <w:rFonts w:ascii="Consolas" w:hAnsi="Consolas"/>
          <w:sz w:val="17"/>
        </w:rPr>
        <w:t>BEGIN</w:t>
      </w:r>
    </w:p>
    <w:p>
      <w:pPr>
        <w:spacing w:after="0"/>
      </w:pPr>
      <w:r>
        <w:rPr>
          <w:rFonts w:ascii="Consolas" w:hAnsi="Consolas"/>
          <w:sz w:val="17"/>
        </w:rPr>
        <w:t xml:space="preserve">    INSERT INTO urunler(kategori_id, urun_adi, marka, birim_fiyat, stok_miktari, barkod)</w:t>
      </w:r>
    </w:p>
    <w:p>
      <w:pPr>
        <w:spacing w:after="0"/>
      </w:pPr>
      <w:r>
        <w:rPr>
          <w:rFonts w:ascii="Consolas" w:hAnsi="Consolas"/>
          <w:sz w:val="17"/>
        </w:rPr>
        <w:t xml:space="preserve">    VALUES(p_kategori_id, p_urun_adi, p_marka, p_birim_fiyat, p_stok_miktari, p_barkod);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sp_urun_guncelle(</w:t>
      </w:r>
    </w:p>
    <w:p>
      <w:pPr>
        <w:spacing w:after="0"/>
      </w:pPr>
      <w:r>
        <w:rPr>
          <w:rFonts w:ascii="Consolas" w:hAnsi="Consolas"/>
          <w:sz w:val="17"/>
        </w:rPr>
        <w:t xml:space="preserve">    IN p_urun_id INT,</w:t>
      </w:r>
    </w:p>
    <w:p>
      <w:pPr>
        <w:spacing w:after="0"/>
      </w:pPr>
      <w:r>
        <w:rPr>
          <w:rFonts w:ascii="Consolas" w:hAnsi="Consolas"/>
          <w:sz w:val="17"/>
        </w:rPr>
        <w:t xml:space="preserve">    IN p_kategori_id INT,</w:t>
      </w:r>
    </w:p>
    <w:p>
      <w:pPr>
        <w:spacing w:after="0"/>
      </w:pPr>
      <w:r>
        <w:rPr>
          <w:rFonts w:ascii="Consolas" w:hAnsi="Consolas"/>
          <w:sz w:val="17"/>
        </w:rPr>
        <w:t xml:space="preserve">    IN p_urun_adi VARCHAR(120),</w:t>
      </w:r>
    </w:p>
    <w:p>
      <w:pPr>
        <w:spacing w:after="0"/>
      </w:pPr>
      <w:r>
        <w:rPr>
          <w:rFonts w:ascii="Consolas" w:hAnsi="Consolas"/>
          <w:sz w:val="17"/>
        </w:rPr>
        <w:t xml:space="preserve">    IN p_marka VARCHAR(80),</w:t>
      </w:r>
    </w:p>
    <w:p>
      <w:pPr>
        <w:spacing w:after="0"/>
      </w:pPr>
      <w:r>
        <w:rPr>
          <w:rFonts w:ascii="Consolas" w:hAnsi="Consolas"/>
          <w:sz w:val="17"/>
        </w:rPr>
        <w:t xml:space="preserve">    IN p_birim_fiyat DECIMAL(10,2),</w:t>
      </w:r>
    </w:p>
    <w:p>
      <w:pPr>
        <w:spacing w:after="0"/>
      </w:pPr>
      <w:r>
        <w:rPr>
          <w:rFonts w:ascii="Consolas" w:hAnsi="Consolas"/>
          <w:sz w:val="17"/>
        </w:rPr>
        <w:t xml:space="preserve">    IN p_stok_miktari INT,</w:t>
      </w:r>
    </w:p>
    <w:p>
      <w:pPr>
        <w:spacing w:after="0"/>
      </w:pPr>
      <w:r>
        <w:rPr>
          <w:rFonts w:ascii="Consolas" w:hAnsi="Consolas"/>
          <w:sz w:val="17"/>
        </w:rPr>
        <w:t xml:space="preserve">    IN p_barkod VARCHAR(40)</w:t>
      </w:r>
    </w:p>
    <w:p>
      <w:pPr>
        <w:spacing w:after="0"/>
      </w:pPr>
      <w:r>
        <w:rPr>
          <w:rFonts w:ascii="Consolas" w:hAnsi="Consolas"/>
          <w:sz w:val="17"/>
        </w:rPr>
        <w:t>)</w:t>
      </w:r>
    </w:p>
    <w:p>
      <w:pPr>
        <w:spacing w:after="0"/>
      </w:pPr>
      <w:r>
        <w:rPr>
          <w:rFonts w:ascii="Consolas" w:hAnsi="Consolas"/>
          <w:sz w:val="17"/>
        </w:rPr>
        <w:t>BEGIN</w:t>
      </w:r>
    </w:p>
    <w:p>
      <w:pPr>
        <w:spacing w:after="0"/>
      </w:pPr>
      <w:r>
        <w:rPr>
          <w:rFonts w:ascii="Consolas" w:hAnsi="Consolas"/>
          <w:sz w:val="17"/>
        </w:rPr>
        <w:t xml:space="preserve">    UPDATE urunler</w:t>
      </w:r>
    </w:p>
    <w:p>
      <w:pPr>
        <w:spacing w:after="0"/>
      </w:pPr>
      <w:r>
        <w:rPr>
          <w:rFonts w:ascii="Consolas" w:hAnsi="Consolas"/>
          <w:sz w:val="17"/>
        </w:rPr>
        <w:t xml:space="preserve">    SET kategori_id = p_kategori_id,</w:t>
      </w:r>
    </w:p>
    <w:p>
      <w:pPr>
        <w:spacing w:after="0"/>
      </w:pPr>
      <w:r>
        <w:rPr>
          <w:rFonts w:ascii="Consolas" w:hAnsi="Consolas"/>
          <w:sz w:val="17"/>
        </w:rPr>
        <w:t xml:space="preserve">        urun_adi = p_urun_adi,</w:t>
      </w:r>
    </w:p>
    <w:p>
      <w:pPr>
        <w:spacing w:after="0"/>
      </w:pPr>
      <w:r>
        <w:rPr>
          <w:rFonts w:ascii="Consolas" w:hAnsi="Consolas"/>
          <w:sz w:val="17"/>
        </w:rPr>
        <w:t xml:space="preserve">        marka = p_marka,</w:t>
      </w:r>
    </w:p>
    <w:p>
      <w:pPr>
        <w:spacing w:after="0"/>
      </w:pPr>
      <w:r>
        <w:rPr>
          <w:rFonts w:ascii="Consolas" w:hAnsi="Consolas"/>
          <w:sz w:val="17"/>
        </w:rPr>
        <w:t xml:space="preserve">        birim_fiyat = p_birim_fiyat,</w:t>
      </w:r>
    </w:p>
    <w:p>
      <w:pPr>
        <w:spacing w:after="0"/>
      </w:pPr>
      <w:r>
        <w:rPr>
          <w:rFonts w:ascii="Consolas" w:hAnsi="Consolas"/>
          <w:sz w:val="17"/>
        </w:rPr>
        <w:t xml:space="preserve">        stok_miktari = p_stok_miktari,</w:t>
      </w:r>
    </w:p>
    <w:p>
      <w:pPr>
        <w:spacing w:after="0"/>
      </w:pPr>
      <w:r>
        <w:rPr>
          <w:rFonts w:ascii="Consolas" w:hAnsi="Consolas"/>
          <w:sz w:val="17"/>
        </w:rPr>
        <w:t xml:space="preserve">        barkod = p_barkod</w:t>
      </w:r>
    </w:p>
    <w:p>
      <w:pPr>
        <w:spacing w:after="0"/>
      </w:pPr>
      <w:r>
        <w:rPr>
          <w:rFonts w:ascii="Consolas" w:hAnsi="Consolas"/>
          <w:sz w:val="17"/>
        </w:rPr>
        <w:t xml:space="preserve">    WHERE urun_id = p_urun_id;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sp_urun_sil(IN p_urun_id INT)</w:t>
      </w:r>
    </w:p>
    <w:p>
      <w:pPr>
        <w:spacing w:after="0"/>
      </w:pPr>
      <w:r>
        <w:rPr>
          <w:rFonts w:ascii="Consolas" w:hAnsi="Consolas"/>
          <w:sz w:val="17"/>
        </w:rPr>
        <w:t>BEGIN</w:t>
      </w:r>
    </w:p>
    <w:p>
      <w:pPr>
        <w:spacing w:after="0"/>
      </w:pPr>
      <w:r>
        <w:rPr>
          <w:rFonts w:ascii="Consolas" w:hAnsi="Consolas"/>
          <w:sz w:val="17"/>
        </w:rPr>
        <w:t xml:space="preserve">    DELETE FROM urunler WHERE urun_id = p_urun_id;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sp_urun_listele()</w:t>
      </w:r>
    </w:p>
    <w:p>
      <w:pPr>
        <w:spacing w:after="0"/>
      </w:pPr>
      <w:r>
        <w:rPr>
          <w:rFonts w:ascii="Consolas" w:hAnsi="Consolas"/>
          <w:sz w:val="17"/>
        </w:rPr>
        <w:t>BEGIN</w:t>
      </w:r>
    </w:p>
    <w:p>
      <w:pPr>
        <w:spacing w:after="0"/>
      </w:pPr>
      <w:r>
        <w:rPr>
          <w:rFonts w:ascii="Consolas" w:hAnsi="Consolas"/>
          <w:sz w:val="17"/>
        </w:rPr>
        <w:t xml:space="preserve">    SELECT u.urun_id, u.kategori_id, k.kategori_adi, u.urun_adi, u.marka,</w:t>
      </w:r>
    </w:p>
    <w:p>
      <w:pPr>
        <w:spacing w:after="0"/>
      </w:pPr>
      <w:r>
        <w:rPr>
          <w:rFonts w:ascii="Consolas" w:hAnsi="Consolas"/>
          <w:sz w:val="17"/>
        </w:rPr>
        <w:t xml:space="preserve">           u.birim_fiyat, fn_kdvli_fiyat(u.birim_fiyat, 20) AS kdvli_fiyat,</w:t>
      </w:r>
    </w:p>
    <w:p>
      <w:pPr>
        <w:spacing w:after="0"/>
      </w:pPr>
      <w:r>
        <w:rPr>
          <w:rFonts w:ascii="Consolas" w:hAnsi="Consolas"/>
          <w:sz w:val="17"/>
        </w:rPr>
        <w:t xml:space="preserve">           u.stok_miktari, fn_stok_durumu(u.stok_miktari) AS stok_durumu, u.barkod</w:t>
      </w:r>
    </w:p>
    <w:p>
      <w:pPr>
        <w:spacing w:after="0"/>
      </w:pPr>
      <w:r>
        <w:rPr>
          <w:rFonts w:ascii="Consolas" w:hAnsi="Consolas"/>
          <w:sz w:val="17"/>
        </w:rPr>
        <w:t xml:space="preserve">    FROM urunler u</w:t>
      </w:r>
    </w:p>
    <w:p>
      <w:pPr>
        <w:spacing w:after="0"/>
      </w:pPr>
      <w:r>
        <w:rPr>
          <w:rFonts w:ascii="Consolas" w:hAnsi="Consolas"/>
          <w:sz w:val="17"/>
        </w:rPr>
        <w:t xml:space="preserve">    INNER JOIN kategoriler k ON k.kategori_id = u.kategori_id</w:t>
      </w:r>
    </w:p>
    <w:p>
      <w:pPr>
        <w:spacing w:after="0"/>
      </w:pPr>
      <w:r>
        <w:rPr>
          <w:rFonts w:ascii="Consolas" w:hAnsi="Consolas"/>
          <w:sz w:val="17"/>
        </w:rPr>
        <w:t xml:space="preserve">    ORDER BY u.urun_adi;</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sp_musteri_ekle(</w:t>
      </w:r>
    </w:p>
    <w:p>
      <w:pPr>
        <w:spacing w:after="0"/>
      </w:pPr>
      <w:r>
        <w:rPr>
          <w:rFonts w:ascii="Consolas" w:hAnsi="Consolas"/>
          <w:sz w:val="17"/>
        </w:rPr>
        <w:t xml:space="preserve">    IN p_ad VARCHAR(60),</w:t>
      </w:r>
    </w:p>
    <w:p>
      <w:pPr>
        <w:spacing w:after="0"/>
      </w:pPr>
      <w:r>
        <w:rPr>
          <w:rFonts w:ascii="Consolas" w:hAnsi="Consolas"/>
          <w:sz w:val="17"/>
        </w:rPr>
        <w:t xml:space="preserve">    IN p_soyad VARCHAR(60),</w:t>
      </w:r>
    </w:p>
    <w:p>
      <w:pPr>
        <w:spacing w:after="0"/>
      </w:pPr>
      <w:r>
        <w:rPr>
          <w:rFonts w:ascii="Consolas" w:hAnsi="Consolas"/>
          <w:sz w:val="17"/>
        </w:rPr>
        <w:t xml:space="preserve">    IN p_telefon VARCHAR(20),</w:t>
      </w:r>
    </w:p>
    <w:p>
      <w:pPr>
        <w:spacing w:after="0"/>
      </w:pPr>
      <w:r>
        <w:rPr>
          <w:rFonts w:ascii="Consolas" w:hAnsi="Consolas"/>
          <w:sz w:val="17"/>
        </w:rPr>
        <w:t xml:space="preserve">    IN p_eposta VARCHAR(120),</w:t>
      </w:r>
    </w:p>
    <w:p>
      <w:pPr>
        <w:spacing w:after="0"/>
      </w:pPr>
      <w:r>
        <w:rPr>
          <w:rFonts w:ascii="Consolas" w:hAnsi="Consolas"/>
          <w:sz w:val="17"/>
        </w:rPr>
        <w:t xml:space="preserve">    IN p_adres VARCHAR(255)</w:t>
      </w:r>
    </w:p>
    <w:p>
      <w:pPr>
        <w:spacing w:after="0"/>
      </w:pPr>
      <w:r>
        <w:rPr>
          <w:rFonts w:ascii="Consolas" w:hAnsi="Consolas"/>
          <w:sz w:val="17"/>
        </w:rPr>
        <w:t>)</w:t>
      </w:r>
    </w:p>
    <w:p>
      <w:pPr>
        <w:spacing w:after="0"/>
      </w:pPr>
      <w:r>
        <w:rPr>
          <w:rFonts w:ascii="Consolas" w:hAnsi="Consolas"/>
          <w:sz w:val="17"/>
        </w:rPr>
        <w:t>BEGIN</w:t>
      </w:r>
    </w:p>
    <w:p>
      <w:pPr>
        <w:spacing w:after="0"/>
      </w:pPr>
      <w:r>
        <w:rPr>
          <w:rFonts w:ascii="Consolas" w:hAnsi="Consolas"/>
          <w:sz w:val="17"/>
        </w:rPr>
        <w:t xml:space="preserve">    INSERT INTO musteriler(ad, soyad, telefon, eposta, adres)</w:t>
      </w:r>
    </w:p>
    <w:p>
      <w:pPr>
        <w:spacing w:after="0"/>
      </w:pPr>
      <w:r>
        <w:rPr>
          <w:rFonts w:ascii="Consolas" w:hAnsi="Consolas"/>
          <w:sz w:val="17"/>
        </w:rPr>
        <w:t xml:space="preserve">    VALUES(p_ad, p_soyad, p_telefon, p_eposta, p_adres);</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sp_musteri_guncelle(</w:t>
      </w:r>
    </w:p>
    <w:p>
      <w:pPr>
        <w:spacing w:after="0"/>
      </w:pPr>
      <w:r>
        <w:rPr>
          <w:rFonts w:ascii="Consolas" w:hAnsi="Consolas"/>
          <w:sz w:val="17"/>
        </w:rPr>
        <w:t xml:space="preserve">    IN p_musteri_id INT,</w:t>
      </w:r>
    </w:p>
    <w:p>
      <w:pPr>
        <w:spacing w:after="0"/>
      </w:pPr>
      <w:r>
        <w:rPr>
          <w:rFonts w:ascii="Consolas" w:hAnsi="Consolas"/>
          <w:sz w:val="17"/>
        </w:rPr>
        <w:t xml:space="preserve">    IN p_ad VARCHAR(60),</w:t>
      </w:r>
    </w:p>
    <w:p>
      <w:pPr>
        <w:spacing w:after="0"/>
      </w:pPr>
      <w:r>
        <w:rPr>
          <w:rFonts w:ascii="Consolas" w:hAnsi="Consolas"/>
          <w:sz w:val="17"/>
        </w:rPr>
        <w:t xml:space="preserve">    IN p_soyad VARCHAR(60),</w:t>
      </w:r>
    </w:p>
    <w:p>
      <w:pPr>
        <w:spacing w:after="0"/>
      </w:pPr>
      <w:r>
        <w:rPr>
          <w:rFonts w:ascii="Consolas" w:hAnsi="Consolas"/>
          <w:sz w:val="17"/>
        </w:rPr>
        <w:t xml:space="preserve">    IN p_telefon VARCHAR(20),</w:t>
      </w:r>
    </w:p>
    <w:p>
      <w:pPr>
        <w:spacing w:after="0"/>
      </w:pPr>
      <w:r>
        <w:rPr>
          <w:rFonts w:ascii="Consolas" w:hAnsi="Consolas"/>
          <w:sz w:val="17"/>
        </w:rPr>
        <w:t xml:space="preserve">    IN p_eposta VARCHAR(120),</w:t>
      </w:r>
    </w:p>
    <w:p>
      <w:pPr>
        <w:spacing w:after="0"/>
      </w:pPr>
      <w:r>
        <w:rPr>
          <w:rFonts w:ascii="Consolas" w:hAnsi="Consolas"/>
          <w:sz w:val="17"/>
        </w:rPr>
        <w:t xml:space="preserve">    IN p_adres VARCHAR(255)</w:t>
      </w:r>
    </w:p>
    <w:p>
      <w:pPr>
        <w:spacing w:after="0"/>
      </w:pPr>
      <w:r>
        <w:rPr>
          <w:rFonts w:ascii="Consolas" w:hAnsi="Consolas"/>
          <w:sz w:val="17"/>
        </w:rPr>
        <w:t>)</w:t>
      </w:r>
    </w:p>
    <w:p>
      <w:pPr>
        <w:spacing w:after="0"/>
      </w:pPr>
      <w:r>
        <w:rPr>
          <w:rFonts w:ascii="Consolas" w:hAnsi="Consolas"/>
          <w:sz w:val="17"/>
        </w:rPr>
        <w:t>BEGIN</w:t>
      </w:r>
    </w:p>
    <w:p>
      <w:pPr>
        <w:spacing w:after="0"/>
      </w:pPr>
      <w:r>
        <w:rPr>
          <w:rFonts w:ascii="Consolas" w:hAnsi="Consolas"/>
          <w:sz w:val="17"/>
        </w:rPr>
        <w:t xml:space="preserve">    UPDATE musteriler</w:t>
      </w:r>
    </w:p>
    <w:p>
      <w:pPr>
        <w:spacing w:after="0"/>
      </w:pPr>
      <w:r>
        <w:rPr>
          <w:rFonts w:ascii="Consolas" w:hAnsi="Consolas"/>
          <w:sz w:val="17"/>
        </w:rPr>
        <w:t xml:space="preserve">    SET ad = p_ad, soyad = p_soyad, telefon = p_telefon, eposta = p_eposta, adres = p_adres</w:t>
      </w:r>
    </w:p>
    <w:p>
      <w:pPr>
        <w:spacing w:after="0"/>
      </w:pPr>
      <w:r>
        <w:rPr>
          <w:rFonts w:ascii="Consolas" w:hAnsi="Consolas"/>
          <w:sz w:val="17"/>
        </w:rPr>
        <w:t xml:space="preserve">    WHERE musteri_id = p_musteri_id;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sp_musteri_sil(IN p_musteri_id INT)</w:t>
      </w:r>
    </w:p>
    <w:p>
      <w:pPr>
        <w:spacing w:after="0"/>
      </w:pPr>
      <w:r>
        <w:rPr>
          <w:rFonts w:ascii="Consolas" w:hAnsi="Consolas"/>
          <w:sz w:val="17"/>
        </w:rPr>
        <w:t>BEGIN</w:t>
      </w:r>
    </w:p>
    <w:p>
      <w:pPr>
        <w:spacing w:after="0"/>
      </w:pPr>
      <w:r>
        <w:rPr>
          <w:rFonts w:ascii="Consolas" w:hAnsi="Consolas"/>
          <w:sz w:val="17"/>
        </w:rPr>
        <w:t xml:space="preserve">    DELETE FROM musteriler WHERE musteri_id = p_musteri_id;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sp_musteri_listele()</w:t>
      </w:r>
    </w:p>
    <w:p>
      <w:pPr>
        <w:spacing w:after="0"/>
      </w:pPr>
      <w:r>
        <w:rPr>
          <w:rFonts w:ascii="Consolas" w:hAnsi="Consolas"/>
          <w:sz w:val="17"/>
        </w:rPr>
        <w:t>BEGIN</w:t>
      </w:r>
    </w:p>
    <w:p>
      <w:pPr>
        <w:spacing w:after="0"/>
      </w:pPr>
      <w:r>
        <w:rPr>
          <w:rFonts w:ascii="Consolas" w:hAnsi="Consolas"/>
          <w:sz w:val="17"/>
        </w:rPr>
        <w:t xml:space="preserve">    SELECT * FROM musteriler ORDER BY ad, soyad;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sp_satis_ekle(IN p_urun_id INT, IN p_musteri_id INT, IN p_adet INT)</w:t>
      </w:r>
    </w:p>
    <w:p>
      <w:pPr>
        <w:spacing w:after="0"/>
      </w:pPr>
      <w:r>
        <w:rPr>
          <w:rFonts w:ascii="Consolas" w:hAnsi="Consolas"/>
          <w:sz w:val="17"/>
        </w:rPr>
        <w:t>BEGIN</w:t>
      </w:r>
    </w:p>
    <w:p>
      <w:pPr>
        <w:spacing w:after="0"/>
      </w:pPr>
      <w:r>
        <w:rPr>
          <w:rFonts w:ascii="Consolas" w:hAnsi="Consolas"/>
          <w:sz w:val="17"/>
        </w:rPr>
        <w:t xml:space="preserve">    DECLARE fiyat DECIMAL(10,2);</w:t>
      </w:r>
    </w:p>
    <w:p>
      <w:pPr>
        <w:spacing w:after="0"/>
      </w:pPr>
      <w:r>
        <w:rPr>
          <w:rFonts w:ascii="Consolas" w:hAnsi="Consolas"/>
          <w:sz w:val="17"/>
        </w:rPr>
        <w:t xml:space="preserve">    SELECT birim_fiyat INTO fiyat FROM urunler WHERE urun_id = p_urun_id;</w:t>
      </w:r>
    </w:p>
    <w:p>
      <w:pPr>
        <w:spacing w:after="0"/>
      </w:pPr>
      <w:r>
        <w:rPr>
          <w:rFonts w:ascii="Consolas" w:hAnsi="Consolas"/>
          <w:sz w:val="17"/>
        </w:rPr>
      </w:r>
    </w:p>
    <w:p>
      <w:pPr>
        <w:spacing w:after="0"/>
      </w:pPr>
      <w:r>
        <w:rPr>
          <w:rFonts w:ascii="Consolas" w:hAnsi="Consolas"/>
          <w:sz w:val="17"/>
        </w:rPr>
        <w:t xml:space="preserve">    INSERT INTO satislar(urun_id, musteri_id, adet, birim_fiyat, toplam_tutar)</w:t>
      </w:r>
    </w:p>
    <w:p>
      <w:pPr>
        <w:spacing w:after="0"/>
      </w:pPr>
      <w:r>
        <w:rPr>
          <w:rFonts w:ascii="Consolas" w:hAnsi="Consolas"/>
          <w:sz w:val="17"/>
        </w:rPr>
        <w:t xml:space="preserve">    VALUES(p_urun_id, p_musteri_id, p_adet, fiyat, fiyat * p_adet);</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sp_satis_sil(IN p_satis_id INT)</w:t>
      </w:r>
    </w:p>
    <w:p>
      <w:pPr>
        <w:spacing w:after="0"/>
      </w:pPr>
      <w:r>
        <w:rPr>
          <w:rFonts w:ascii="Consolas" w:hAnsi="Consolas"/>
          <w:sz w:val="17"/>
        </w:rPr>
        <w:t>BEGIN</w:t>
      </w:r>
    </w:p>
    <w:p>
      <w:pPr>
        <w:spacing w:after="0"/>
      </w:pPr>
      <w:r>
        <w:rPr>
          <w:rFonts w:ascii="Consolas" w:hAnsi="Consolas"/>
          <w:sz w:val="17"/>
        </w:rPr>
        <w:t xml:space="preserve">    DELETE FROM satislar WHERE satis_id = p_satis_id;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sp_satis_guncelle(IN p_satis_id INT, IN p_urun_id INT, IN p_musteri_id INT, IN p_adet INT)</w:t>
      </w:r>
    </w:p>
    <w:p>
      <w:pPr>
        <w:spacing w:after="0"/>
      </w:pPr>
      <w:r>
        <w:rPr>
          <w:rFonts w:ascii="Consolas" w:hAnsi="Consolas"/>
          <w:sz w:val="17"/>
        </w:rPr>
        <w:t>BEGIN</w:t>
      </w:r>
    </w:p>
    <w:p>
      <w:pPr>
        <w:spacing w:after="0"/>
      </w:pPr>
      <w:r>
        <w:rPr>
          <w:rFonts w:ascii="Consolas" w:hAnsi="Consolas"/>
          <w:sz w:val="17"/>
        </w:rPr>
        <w:t xml:space="preserve">    DECLARE eski_urun_id INT;</w:t>
      </w:r>
    </w:p>
    <w:p>
      <w:pPr>
        <w:spacing w:after="0"/>
      </w:pPr>
      <w:r>
        <w:rPr>
          <w:rFonts w:ascii="Consolas" w:hAnsi="Consolas"/>
          <w:sz w:val="17"/>
        </w:rPr>
        <w:t xml:space="preserve">    DECLARE eski_adet INT;</w:t>
      </w:r>
    </w:p>
    <w:p>
      <w:pPr>
        <w:spacing w:after="0"/>
      </w:pPr>
      <w:r>
        <w:rPr>
          <w:rFonts w:ascii="Consolas" w:hAnsi="Consolas"/>
          <w:sz w:val="17"/>
        </w:rPr>
        <w:t xml:space="preserve">    DECLARE fiyat DECIMAL(10,2);</w:t>
      </w:r>
    </w:p>
    <w:p>
      <w:pPr>
        <w:spacing w:after="0"/>
      </w:pPr>
      <w:r>
        <w:rPr>
          <w:rFonts w:ascii="Consolas" w:hAnsi="Consolas"/>
          <w:sz w:val="17"/>
        </w:rPr>
        <w:t xml:space="preserve">    DECLARE EXIT HANDLER FOR SQLEXCEPTION</w:t>
      </w:r>
    </w:p>
    <w:p>
      <w:pPr>
        <w:spacing w:after="0"/>
      </w:pPr>
      <w:r>
        <w:rPr>
          <w:rFonts w:ascii="Consolas" w:hAnsi="Consolas"/>
          <w:sz w:val="17"/>
        </w:rPr>
        <w:t xml:space="preserve">    BEGIN</w:t>
      </w:r>
    </w:p>
    <w:p>
      <w:pPr>
        <w:spacing w:after="0"/>
      </w:pPr>
      <w:r>
        <w:rPr>
          <w:rFonts w:ascii="Consolas" w:hAnsi="Consolas"/>
          <w:sz w:val="17"/>
        </w:rPr>
        <w:t xml:space="preserve">        ROLLBACK;</w:t>
      </w:r>
    </w:p>
    <w:p>
      <w:pPr>
        <w:spacing w:after="0"/>
      </w:pPr>
      <w:r>
        <w:rPr>
          <w:rFonts w:ascii="Consolas" w:hAnsi="Consolas"/>
          <w:sz w:val="17"/>
        </w:rPr>
        <w:t xml:space="preserve">        RESIGNAL;</w:t>
      </w:r>
    </w:p>
    <w:p>
      <w:pPr>
        <w:spacing w:after="0"/>
      </w:pPr>
      <w:r>
        <w:rPr>
          <w:rFonts w:ascii="Consolas" w:hAnsi="Consolas"/>
          <w:sz w:val="17"/>
        </w:rPr>
        <w:t xml:space="preserve">    END;</w:t>
      </w:r>
    </w:p>
    <w:p>
      <w:pPr>
        <w:spacing w:after="0"/>
      </w:pPr>
      <w:r>
        <w:rPr>
          <w:rFonts w:ascii="Consolas" w:hAnsi="Consolas"/>
          <w:sz w:val="17"/>
        </w:rPr>
      </w:r>
    </w:p>
    <w:p>
      <w:pPr>
        <w:spacing w:after="0"/>
      </w:pPr>
      <w:r>
        <w:rPr>
          <w:rFonts w:ascii="Consolas" w:hAnsi="Consolas"/>
          <w:sz w:val="17"/>
        </w:rPr>
        <w:t xml:space="preserve">    START TRANSACTION;</w:t>
      </w:r>
    </w:p>
    <w:p>
      <w:pPr>
        <w:spacing w:after="0"/>
      </w:pPr>
      <w:r>
        <w:rPr>
          <w:rFonts w:ascii="Consolas" w:hAnsi="Consolas"/>
          <w:sz w:val="17"/>
        </w:rPr>
      </w:r>
    </w:p>
    <w:p>
      <w:pPr>
        <w:spacing w:after="0"/>
      </w:pPr>
      <w:r>
        <w:rPr>
          <w:rFonts w:ascii="Consolas" w:hAnsi="Consolas"/>
          <w:sz w:val="17"/>
        </w:rPr>
        <w:t xml:space="preserve">    SELECT urun_id, adet INTO eski_urun_id, eski_adet</w:t>
      </w:r>
    </w:p>
    <w:p>
      <w:pPr>
        <w:spacing w:after="0"/>
      </w:pPr>
      <w:r>
        <w:rPr>
          <w:rFonts w:ascii="Consolas" w:hAnsi="Consolas"/>
          <w:sz w:val="17"/>
        </w:rPr>
        <w:t xml:space="preserve">    FROM satislar</w:t>
      </w:r>
    </w:p>
    <w:p>
      <w:pPr>
        <w:spacing w:after="0"/>
      </w:pPr>
      <w:r>
        <w:rPr>
          <w:rFonts w:ascii="Consolas" w:hAnsi="Consolas"/>
          <w:sz w:val="17"/>
        </w:rPr>
        <w:t xml:space="preserve">    WHERE satis_id = p_satis_id;</w:t>
      </w:r>
    </w:p>
    <w:p>
      <w:pPr>
        <w:spacing w:after="0"/>
      </w:pPr>
      <w:r>
        <w:rPr>
          <w:rFonts w:ascii="Consolas" w:hAnsi="Consolas"/>
          <w:sz w:val="17"/>
        </w:rPr>
      </w:r>
    </w:p>
    <w:p>
      <w:pPr>
        <w:spacing w:after="0"/>
      </w:pPr>
      <w:r>
        <w:rPr>
          <w:rFonts w:ascii="Consolas" w:hAnsi="Consolas"/>
          <w:sz w:val="17"/>
        </w:rPr>
        <w:t xml:space="preserve">    UPDATE urunler</w:t>
      </w:r>
    </w:p>
    <w:p>
      <w:pPr>
        <w:spacing w:after="0"/>
      </w:pPr>
      <w:r>
        <w:rPr>
          <w:rFonts w:ascii="Consolas" w:hAnsi="Consolas"/>
          <w:sz w:val="17"/>
        </w:rPr>
        <w:t xml:space="preserve">    SET stok_miktari = stok_miktari + eski_adet</w:t>
      </w:r>
    </w:p>
    <w:p>
      <w:pPr>
        <w:spacing w:after="0"/>
      </w:pPr>
      <w:r>
        <w:rPr>
          <w:rFonts w:ascii="Consolas" w:hAnsi="Consolas"/>
          <w:sz w:val="17"/>
        </w:rPr>
        <w:t xml:space="preserve">    WHERE urun_id = eski_urun_id;</w:t>
      </w:r>
    </w:p>
    <w:p>
      <w:pPr>
        <w:spacing w:after="0"/>
      </w:pPr>
      <w:r>
        <w:rPr>
          <w:rFonts w:ascii="Consolas" w:hAnsi="Consolas"/>
          <w:sz w:val="17"/>
        </w:rPr>
      </w:r>
    </w:p>
    <w:p>
      <w:pPr>
        <w:spacing w:after="0"/>
      </w:pPr>
      <w:r>
        <w:rPr>
          <w:rFonts w:ascii="Consolas" w:hAnsi="Consolas"/>
          <w:sz w:val="17"/>
        </w:rPr>
        <w:t xml:space="preserve">    SELECT birim_fiyat INTO fiyat</w:t>
      </w:r>
    </w:p>
    <w:p>
      <w:pPr>
        <w:spacing w:after="0"/>
      </w:pPr>
      <w:r>
        <w:rPr>
          <w:rFonts w:ascii="Consolas" w:hAnsi="Consolas"/>
          <w:sz w:val="17"/>
        </w:rPr>
        <w:t xml:space="preserve">    FROM urunler</w:t>
      </w:r>
    </w:p>
    <w:p>
      <w:pPr>
        <w:spacing w:after="0"/>
      </w:pPr>
      <w:r>
        <w:rPr>
          <w:rFonts w:ascii="Consolas" w:hAnsi="Consolas"/>
          <w:sz w:val="17"/>
        </w:rPr>
        <w:t xml:space="preserve">    WHERE urun_id = p_urun_id;</w:t>
      </w:r>
    </w:p>
    <w:p>
      <w:pPr>
        <w:spacing w:after="0"/>
      </w:pPr>
      <w:r>
        <w:rPr>
          <w:rFonts w:ascii="Consolas" w:hAnsi="Consolas"/>
          <w:sz w:val="17"/>
        </w:rPr>
      </w:r>
    </w:p>
    <w:p>
      <w:pPr>
        <w:spacing w:after="0"/>
      </w:pPr>
      <w:r>
        <w:rPr>
          <w:rFonts w:ascii="Consolas" w:hAnsi="Consolas"/>
          <w:sz w:val="17"/>
        </w:rPr>
        <w:t xml:space="preserve">    IF (SELECT stok_miktari FROM urunler WHERE urun_id = p_urun_id) &lt; p_adet THEN</w:t>
      </w:r>
    </w:p>
    <w:p>
      <w:pPr>
        <w:spacing w:after="0"/>
      </w:pPr>
      <w:r>
        <w:rPr>
          <w:rFonts w:ascii="Consolas" w:hAnsi="Consolas"/>
          <w:sz w:val="17"/>
        </w:rPr>
        <w:t xml:space="preserve">        SIGNAL SQLSTATE '45000' SET MESSAGE_TEXT = 'Yetersiz stok.';</w:t>
      </w:r>
    </w:p>
    <w:p>
      <w:pPr>
        <w:spacing w:after="0"/>
      </w:pPr>
      <w:r>
        <w:rPr>
          <w:rFonts w:ascii="Consolas" w:hAnsi="Consolas"/>
          <w:sz w:val="17"/>
        </w:rPr>
        <w:t xml:space="preserve">    END IF;</w:t>
      </w:r>
    </w:p>
    <w:p>
      <w:pPr>
        <w:spacing w:after="0"/>
      </w:pPr>
      <w:r>
        <w:rPr>
          <w:rFonts w:ascii="Consolas" w:hAnsi="Consolas"/>
          <w:sz w:val="17"/>
        </w:rPr>
      </w:r>
    </w:p>
    <w:p>
      <w:pPr>
        <w:spacing w:after="0"/>
      </w:pPr>
      <w:r>
        <w:rPr>
          <w:rFonts w:ascii="Consolas" w:hAnsi="Consolas"/>
          <w:sz w:val="17"/>
        </w:rPr>
        <w:t xml:space="preserve">    UPDATE satislar</w:t>
      </w:r>
    </w:p>
    <w:p>
      <w:pPr>
        <w:spacing w:after="0"/>
      </w:pPr>
      <w:r>
        <w:rPr>
          <w:rFonts w:ascii="Consolas" w:hAnsi="Consolas"/>
          <w:sz w:val="17"/>
        </w:rPr>
        <w:t xml:space="preserve">    SET urun_id = p_urun_id,</w:t>
      </w:r>
    </w:p>
    <w:p>
      <w:pPr>
        <w:spacing w:after="0"/>
      </w:pPr>
      <w:r>
        <w:rPr>
          <w:rFonts w:ascii="Consolas" w:hAnsi="Consolas"/>
          <w:sz w:val="17"/>
        </w:rPr>
        <w:t xml:space="preserve">        musteri_id = p_musteri_id,</w:t>
      </w:r>
    </w:p>
    <w:p>
      <w:pPr>
        <w:spacing w:after="0"/>
      </w:pPr>
      <w:r>
        <w:rPr>
          <w:rFonts w:ascii="Consolas" w:hAnsi="Consolas"/>
          <w:sz w:val="17"/>
        </w:rPr>
        <w:t xml:space="preserve">        adet = p_adet,</w:t>
      </w:r>
    </w:p>
    <w:p>
      <w:pPr>
        <w:spacing w:after="0"/>
      </w:pPr>
      <w:r>
        <w:rPr>
          <w:rFonts w:ascii="Consolas" w:hAnsi="Consolas"/>
          <w:sz w:val="17"/>
        </w:rPr>
        <w:t xml:space="preserve">        birim_fiyat = fiyat,</w:t>
      </w:r>
    </w:p>
    <w:p>
      <w:pPr>
        <w:spacing w:after="0"/>
      </w:pPr>
      <w:r>
        <w:rPr>
          <w:rFonts w:ascii="Consolas" w:hAnsi="Consolas"/>
          <w:sz w:val="17"/>
        </w:rPr>
        <w:t xml:space="preserve">        toplam_tutar = fiyat * p_adet</w:t>
      </w:r>
    </w:p>
    <w:p>
      <w:pPr>
        <w:spacing w:after="0"/>
      </w:pPr>
      <w:r>
        <w:rPr>
          <w:rFonts w:ascii="Consolas" w:hAnsi="Consolas"/>
          <w:sz w:val="17"/>
        </w:rPr>
        <w:t xml:space="preserve">    WHERE satis_id = p_satis_id;</w:t>
      </w:r>
    </w:p>
    <w:p>
      <w:pPr>
        <w:spacing w:after="0"/>
      </w:pPr>
      <w:r>
        <w:rPr>
          <w:rFonts w:ascii="Consolas" w:hAnsi="Consolas"/>
          <w:sz w:val="17"/>
        </w:rPr>
      </w:r>
    </w:p>
    <w:p>
      <w:pPr>
        <w:spacing w:after="0"/>
      </w:pPr>
      <w:r>
        <w:rPr>
          <w:rFonts w:ascii="Consolas" w:hAnsi="Consolas"/>
          <w:sz w:val="17"/>
        </w:rPr>
        <w:t xml:space="preserve">    UPDATE urunler</w:t>
      </w:r>
    </w:p>
    <w:p>
      <w:pPr>
        <w:spacing w:after="0"/>
      </w:pPr>
      <w:r>
        <w:rPr>
          <w:rFonts w:ascii="Consolas" w:hAnsi="Consolas"/>
          <w:sz w:val="17"/>
        </w:rPr>
        <w:t xml:space="preserve">    SET stok_miktari = stok_miktari - p_adet</w:t>
      </w:r>
    </w:p>
    <w:p>
      <w:pPr>
        <w:spacing w:after="0"/>
      </w:pPr>
      <w:r>
        <w:rPr>
          <w:rFonts w:ascii="Consolas" w:hAnsi="Consolas"/>
          <w:sz w:val="17"/>
        </w:rPr>
        <w:t xml:space="preserve">    WHERE urun_id = p_urun_id;</w:t>
      </w:r>
    </w:p>
    <w:p>
      <w:pPr>
        <w:spacing w:after="0"/>
      </w:pPr>
      <w:r>
        <w:rPr>
          <w:rFonts w:ascii="Consolas" w:hAnsi="Consolas"/>
          <w:sz w:val="17"/>
        </w:rPr>
      </w:r>
    </w:p>
    <w:p>
      <w:pPr>
        <w:spacing w:after="0"/>
      </w:pPr>
      <w:r>
        <w:rPr>
          <w:rFonts w:ascii="Consolas" w:hAnsi="Consolas"/>
          <w:sz w:val="17"/>
        </w:rPr>
        <w:t xml:space="preserve">    COMMIT;</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sp_satis_listele()</w:t>
      </w:r>
    </w:p>
    <w:p>
      <w:pPr>
        <w:spacing w:after="0"/>
      </w:pPr>
      <w:r>
        <w:rPr>
          <w:rFonts w:ascii="Consolas" w:hAnsi="Consolas"/>
          <w:sz w:val="17"/>
        </w:rPr>
        <w:t>BEGIN</w:t>
      </w:r>
    </w:p>
    <w:p>
      <w:pPr>
        <w:spacing w:after="0"/>
      </w:pPr>
      <w:r>
        <w:rPr>
          <w:rFonts w:ascii="Consolas" w:hAnsi="Consolas"/>
          <w:sz w:val="17"/>
        </w:rPr>
        <w:t xml:space="preserve">    SELECT s.satis_id, s.satis_tarihi, m.musteri_id,</w:t>
      </w:r>
    </w:p>
    <w:p>
      <w:pPr>
        <w:spacing w:after="0"/>
      </w:pPr>
      <w:r>
        <w:rPr>
          <w:rFonts w:ascii="Consolas" w:hAnsi="Consolas"/>
          <w:sz w:val="17"/>
        </w:rPr>
        <w:t xml:space="preserve">           CONCAT(m.ad, ' ', m.soyad) AS musteri,</w:t>
      </w:r>
    </w:p>
    <w:p>
      <w:pPr>
        <w:spacing w:after="0"/>
      </w:pPr>
      <w:r>
        <w:rPr>
          <w:rFonts w:ascii="Consolas" w:hAnsi="Consolas"/>
          <w:sz w:val="17"/>
        </w:rPr>
        <w:t xml:space="preserve">           u.urun_id, u.urun_adi, s.adet, s.birim_fiyat, s.toplam_tutar</w:t>
      </w:r>
    </w:p>
    <w:p>
      <w:pPr>
        <w:spacing w:after="0"/>
      </w:pPr>
      <w:r>
        <w:rPr>
          <w:rFonts w:ascii="Consolas" w:hAnsi="Consolas"/>
          <w:sz w:val="17"/>
        </w:rPr>
        <w:t xml:space="preserve">    FROM satislar s</w:t>
      </w:r>
    </w:p>
    <w:p>
      <w:pPr>
        <w:spacing w:after="0"/>
      </w:pPr>
      <w:r>
        <w:rPr>
          <w:rFonts w:ascii="Consolas" w:hAnsi="Consolas"/>
          <w:sz w:val="17"/>
        </w:rPr>
        <w:t xml:space="preserve">    INNER JOIN musteriler m ON m.musteri_id = s.musteri_id</w:t>
      </w:r>
    </w:p>
    <w:p>
      <w:pPr>
        <w:spacing w:after="0"/>
      </w:pPr>
      <w:r>
        <w:rPr>
          <w:rFonts w:ascii="Consolas" w:hAnsi="Consolas"/>
          <w:sz w:val="17"/>
        </w:rPr>
        <w:t xml:space="preserve">    INNER JOIN urunler u ON u.urun_id = s.urun_id</w:t>
      </w:r>
    </w:p>
    <w:p>
      <w:pPr>
        <w:spacing w:after="0"/>
      </w:pPr>
      <w:r>
        <w:rPr>
          <w:rFonts w:ascii="Consolas" w:hAnsi="Consolas"/>
          <w:sz w:val="17"/>
        </w:rPr>
        <w:t xml:space="preserve">    ORDER BY s.satis_tarihi DESC;</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CREATE PROCEDURE sp_musteri_satis_raporu(IN p_musteri_id INT)</w:t>
      </w:r>
    </w:p>
    <w:p>
      <w:pPr>
        <w:spacing w:after="0"/>
      </w:pPr>
      <w:r>
        <w:rPr>
          <w:rFonts w:ascii="Consolas" w:hAnsi="Consolas"/>
          <w:sz w:val="17"/>
        </w:rPr>
        <w:t>BEGIN</w:t>
      </w:r>
    </w:p>
    <w:p>
      <w:pPr>
        <w:spacing w:after="0"/>
      </w:pPr>
      <w:r>
        <w:rPr>
          <w:rFonts w:ascii="Consolas" w:hAnsi="Consolas"/>
          <w:sz w:val="17"/>
        </w:rPr>
        <w:t xml:space="preserve">    SELECT m.musteri_id, CONCAT(m.ad, ' ', m.soyad) AS musteri,</w:t>
      </w:r>
    </w:p>
    <w:p>
      <w:pPr>
        <w:spacing w:after="0"/>
      </w:pPr>
      <w:r>
        <w:rPr>
          <w:rFonts w:ascii="Consolas" w:hAnsi="Consolas"/>
          <w:sz w:val="17"/>
        </w:rPr>
        <w:t xml:space="preserve">           COUNT(s.satis_id) AS satis_sayisi,</w:t>
      </w:r>
    </w:p>
    <w:p>
      <w:pPr>
        <w:spacing w:after="0"/>
      </w:pPr>
      <w:r>
        <w:rPr>
          <w:rFonts w:ascii="Consolas" w:hAnsi="Consolas"/>
          <w:sz w:val="17"/>
        </w:rPr>
        <w:t xml:space="preserve">           COALESCE(SUM(s.toplam_tutar), 0) AS toplam_harcama</w:t>
      </w:r>
    </w:p>
    <w:p>
      <w:pPr>
        <w:spacing w:after="0"/>
      </w:pPr>
      <w:r>
        <w:rPr>
          <w:rFonts w:ascii="Consolas" w:hAnsi="Consolas"/>
          <w:sz w:val="17"/>
        </w:rPr>
        <w:t xml:space="preserve">    FROM musteriler m</w:t>
      </w:r>
    </w:p>
    <w:p>
      <w:pPr>
        <w:spacing w:after="0"/>
      </w:pPr>
      <w:r>
        <w:rPr>
          <w:rFonts w:ascii="Consolas" w:hAnsi="Consolas"/>
          <w:sz w:val="17"/>
        </w:rPr>
        <w:t xml:space="preserve">    LEFT JOIN satislar s ON s.musteri_id = m.musteri_id</w:t>
      </w:r>
    </w:p>
    <w:p>
      <w:pPr>
        <w:spacing w:after="0"/>
      </w:pPr>
      <w:r>
        <w:rPr>
          <w:rFonts w:ascii="Consolas" w:hAnsi="Consolas"/>
          <w:sz w:val="17"/>
        </w:rPr>
        <w:t xml:space="preserve">    WHERE m.musteri_id = p_musteri_id</w:t>
      </w:r>
    </w:p>
    <w:p>
      <w:pPr>
        <w:spacing w:after="0"/>
      </w:pPr>
      <w:r>
        <w:rPr>
          <w:rFonts w:ascii="Consolas" w:hAnsi="Consolas"/>
          <w:sz w:val="17"/>
        </w:rPr>
        <w:t xml:space="preserve">    GROUP BY m.musteri_id, m.ad, m.soyad;</w:t>
      </w:r>
    </w:p>
    <w:p>
      <w:pPr>
        <w:spacing w:after="0"/>
      </w:pPr>
      <w:r>
        <w:rPr>
          <w:rFonts w:ascii="Consolas" w:hAnsi="Consolas"/>
          <w:sz w:val="17"/>
        </w:rPr>
        <w:t>END //</w:t>
      </w:r>
    </w:p>
    <w:p>
      <w:pPr>
        <w:spacing w:after="0"/>
      </w:pPr>
      <w:r>
        <w:rPr>
          <w:rFonts w:ascii="Consolas" w:hAnsi="Consolas"/>
          <w:sz w:val="17"/>
        </w:rPr>
      </w:r>
    </w:p>
    <w:p>
      <w:pPr>
        <w:spacing w:after="0"/>
      </w:pPr>
      <w:r>
        <w:rPr>
          <w:rFonts w:ascii="Consolas" w:hAnsi="Consolas"/>
          <w:sz w:val="17"/>
        </w:rPr>
        <w:t>DELIMITER ;</w:t>
      </w:r>
    </w:p>
    <w:p>
      <w:pPr>
        <w:spacing w:after="0"/>
      </w:pPr>
      <w:r>
        <w:rPr>
          <w:rFonts w:ascii="Consolas" w:hAnsi="Consolas"/>
          <w:sz w:val="17"/>
        </w:rPr>
      </w:r>
    </w:p>
    <w:p>
      <w:pPr>
        <w:spacing w:after="0"/>
      </w:pPr>
      <w:r>
        <w:rPr>
          <w:rFonts w:ascii="Consolas" w:hAnsi="Consolas"/>
          <w:sz w:val="17"/>
        </w:rPr>
        <w:t>INSERT INTO kategoriler(kategori_adi, aciklama) VALUES</w:t>
      </w:r>
    </w:p>
    <w:p>
      <w:pPr>
        <w:spacing w:after="0"/>
      </w:pPr>
      <w:r>
        <w:rPr>
          <w:rFonts w:ascii="Consolas" w:hAnsi="Consolas"/>
          <w:sz w:val="17"/>
        </w:rPr>
        <w:t>('Makyaj', 'Ruj, fondoten, maskara ve renkli kozmetik urunleri'),</w:t>
      </w:r>
    </w:p>
    <w:p>
      <w:pPr>
        <w:spacing w:after="0"/>
      </w:pPr>
      <w:r>
        <w:rPr>
          <w:rFonts w:ascii="Consolas" w:hAnsi="Consolas"/>
          <w:sz w:val="17"/>
        </w:rPr>
        <w:t>('Cilt Bakimi', 'Nemlendirici, serum ve temizleyici urunler'),</w:t>
      </w:r>
    </w:p>
    <w:p>
      <w:pPr>
        <w:spacing w:after="0"/>
      </w:pPr>
      <w:r>
        <w:rPr>
          <w:rFonts w:ascii="Consolas" w:hAnsi="Consolas"/>
          <w:sz w:val="17"/>
        </w:rPr>
        <w:t>('Parfum', 'Kadin ve erkek parfumleri'),</w:t>
      </w:r>
    </w:p>
    <w:p>
      <w:pPr>
        <w:spacing w:after="0"/>
      </w:pPr>
      <w:r>
        <w:rPr>
          <w:rFonts w:ascii="Consolas" w:hAnsi="Consolas"/>
          <w:sz w:val="17"/>
        </w:rPr>
        <w:t>('Kisisel Bakim', 'Sampuan, deodorant ve bakim urunleri');</w:t>
      </w:r>
    </w:p>
    <w:p>
      <w:pPr>
        <w:spacing w:after="0"/>
      </w:pPr>
      <w:r>
        <w:rPr>
          <w:rFonts w:ascii="Consolas" w:hAnsi="Consolas"/>
          <w:sz w:val="17"/>
        </w:rPr>
      </w:r>
    </w:p>
    <w:p>
      <w:pPr>
        <w:spacing w:after="0"/>
      </w:pPr>
      <w:r>
        <w:rPr>
          <w:rFonts w:ascii="Consolas" w:hAnsi="Consolas"/>
          <w:sz w:val="17"/>
        </w:rPr>
        <w:t>INSERT INTO urunler(kategori_id, urun_adi, marka, birim_fiyat, stok_miktari, barkod) VALUES</w:t>
      </w:r>
    </w:p>
    <w:p>
      <w:pPr>
        <w:spacing w:after="0"/>
      </w:pPr>
      <w:r>
        <w:rPr>
          <w:rFonts w:ascii="Consolas" w:hAnsi="Consolas"/>
          <w:sz w:val="17"/>
        </w:rPr>
        <w:t>(1, 'Mat Ruj', 'Laleli Beauty', 189.90, 40, '869000000001'),</w:t>
      </w:r>
    </w:p>
    <w:p>
      <w:pPr>
        <w:spacing w:after="0"/>
      </w:pPr>
      <w:r>
        <w:rPr>
          <w:rFonts w:ascii="Consolas" w:hAnsi="Consolas"/>
          <w:sz w:val="17"/>
        </w:rPr>
        <w:t>(2, 'C Vitamini Serum', 'GlowCare', 349.90, 25, '869000000002'),</w:t>
      </w:r>
    </w:p>
    <w:p>
      <w:pPr>
        <w:spacing w:after="0"/>
      </w:pPr>
      <w:r>
        <w:rPr>
          <w:rFonts w:ascii="Consolas" w:hAnsi="Consolas"/>
          <w:sz w:val="17"/>
        </w:rPr>
        <w:t>(3, 'Ciceksi Parfum 50 ml', 'Laleli Fragrance', 599.90, 18, '869000000003'),</w:t>
      </w:r>
    </w:p>
    <w:p>
      <w:pPr>
        <w:spacing w:after="0"/>
      </w:pPr>
      <w:r>
        <w:rPr>
          <w:rFonts w:ascii="Consolas" w:hAnsi="Consolas"/>
          <w:sz w:val="17"/>
        </w:rPr>
        <w:t>(4, 'Besleyici Sampuan', 'CarePlus', 129.90, 60, '869000000004');</w:t>
      </w:r>
    </w:p>
    <w:p>
      <w:pPr>
        <w:spacing w:after="0"/>
      </w:pPr>
      <w:r>
        <w:rPr>
          <w:rFonts w:ascii="Consolas" w:hAnsi="Consolas"/>
          <w:sz w:val="17"/>
        </w:rPr>
      </w:r>
    </w:p>
    <w:p>
      <w:pPr>
        <w:spacing w:after="0"/>
      </w:pPr>
      <w:r>
        <w:rPr>
          <w:rFonts w:ascii="Consolas" w:hAnsi="Consolas"/>
          <w:sz w:val="17"/>
        </w:rPr>
        <w:t>INSERT INTO musteriler(ad, soyad, telefon, eposta, adres) VALUES</w:t>
      </w:r>
    </w:p>
    <w:p>
      <w:pPr>
        <w:spacing w:after="0"/>
      </w:pPr>
      <w:r>
        <w:rPr>
          <w:rFonts w:ascii="Consolas" w:hAnsi="Consolas"/>
          <w:sz w:val="17"/>
        </w:rPr>
        <w:t>('Ayse', 'Yilmaz', '05551234567', 'ayse@example.com', 'Bartin Merkez'),</w:t>
      </w:r>
    </w:p>
    <w:p>
      <w:pPr>
        <w:spacing w:after="0"/>
      </w:pPr>
      <w:r>
        <w:rPr>
          <w:rFonts w:ascii="Consolas" w:hAnsi="Consolas"/>
          <w:sz w:val="17"/>
        </w:rPr>
        <w:t>('Zeynep', 'Demir', '05557654321', 'zeynep@example.com', 'Amasra');</w:t>
      </w:r>
    </w:p>
    <w:p>
      <w:r>
        <w:t>Açıklama: Veritabanı ilk kurulduğunda sistemin test edilmesini sağlamak amacıyla eklenen örnek kategori, ürün ve müşteri kayıtlarını içerir.</w:t>
      </w:r>
    </w:p>
    <w:p>
      <w:pPr>
        <w:pStyle w:val="Heading1"/>
      </w:pPr>
      <w:r>
        <w:rPr>
          <w:rFonts w:ascii="Calibri" w:hAnsi="Calibri"/>
          <w:color w:val="2E74B5"/>
        </w:rPr>
        <w:t>ADIM-4: Uygulama Geliştirme</w:t>
      </w:r>
    </w:p>
    <w:p>
      <w:r>
        <w:t>C# uygulaması N-katmanlı mimari ile hazırlanmıştır. Data Access Layer yalnızca MySQL bağlantısı ve stored procedure çağrılarını içerir. Business Logic Layer alan doğrulama ve stok kontrolü yapar. Presentation Layer Windows Forms ekranlarını içerir.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vAlign w:val="center"/>
          </w:tcPr>
          <w:p>
            <w:r>
              <w:t>Katman</w:t>
            </w:r>
          </w:p>
        </w:tc>
        <w:tc>
          <w:tcPr>
            <w:tcW w:type="dxa" w:w="3120"/>
            <w:shd w:fill="D9EAF7"/>
            <w:vAlign w:val="center"/>
          </w:tcPr>
          <w:p>
            <w:r>
              <w:t>Proje/Klasör</w:t>
            </w:r>
          </w:p>
        </w:tc>
        <w:tc>
          <w:tcPr>
            <w:tcW w:type="dxa" w:w="3120"/>
            <w:shd w:fill="D9EAF7"/>
            <w:vAlign w:val="center"/>
          </w:tcPr>
          <w:p>
            <w:r>
              <w:t>Görev</w:t>
            </w:r>
          </w:p>
        </w:tc>
      </w:tr>
      <w:tr>
        <w:tc>
          <w:tcPr>
            <w:tcW w:type="dxa" w:w="3120"/>
            <w:vAlign w:val="center"/>
          </w:tcPr>
          <w:p>
            <w:r>
              <w:t>DAL</w:t>
            </w:r>
          </w:p>
        </w:tc>
        <w:tc>
          <w:tcPr>
            <w:tcW w:type="dxa" w:w="3120"/>
            <w:vAlign w:val="center"/>
          </w:tcPr>
          <w:p>
            <w:r>
              <w:t>LaleliKozmetik.DAL</w:t>
            </w:r>
          </w:p>
        </w:tc>
        <w:tc>
          <w:tcPr>
            <w:tcW w:type="dxa" w:w="3120"/>
            <w:vAlign w:val="center"/>
          </w:tcPr>
          <w:p>
            <w:r>
              <w:t>MySqlConnection, MySqlCommand ve SP çağrıları</w:t>
            </w:r>
          </w:p>
        </w:tc>
      </w:tr>
      <w:tr>
        <w:tc>
          <w:tcPr>
            <w:tcW w:type="dxa" w:w="3120"/>
            <w:vAlign w:val="center"/>
          </w:tcPr>
          <w:p>
            <w:r>
              <w:t>BLL</w:t>
            </w:r>
          </w:p>
        </w:tc>
        <w:tc>
          <w:tcPr>
            <w:tcW w:type="dxa" w:w="3120"/>
            <w:vAlign w:val="center"/>
          </w:tcPr>
          <w:p>
            <w:r>
              <w:t>LaleliKozmetik.BLL</w:t>
            </w:r>
          </w:p>
        </w:tc>
        <w:tc>
          <w:tcPr>
            <w:tcW w:type="dxa" w:w="3120"/>
            <w:vAlign w:val="center"/>
          </w:tcPr>
          <w:p>
            <w:r>
              <w:t>Ürün, müşteri ve satış iş kuralları</w:t>
            </w:r>
          </w:p>
        </w:tc>
      </w:tr>
      <w:tr>
        <w:tc>
          <w:tcPr>
            <w:tcW w:type="dxa" w:w="3120"/>
            <w:vAlign w:val="center"/>
          </w:tcPr>
          <w:p>
            <w:r>
              <w:t>UI</w:t>
            </w:r>
          </w:p>
        </w:tc>
        <w:tc>
          <w:tcPr>
            <w:tcW w:type="dxa" w:w="3120"/>
            <w:vAlign w:val="center"/>
          </w:tcPr>
          <w:p>
            <w:r>
              <w:t>LaleliKozmetik.UI</w:t>
            </w:r>
          </w:p>
        </w:tc>
        <w:tc>
          <w:tcPr>
            <w:tcW w:type="dxa" w:w="3120"/>
            <w:vAlign w:val="center"/>
          </w:tcPr>
          <w:p>
            <w:r>
              <w:t>Kategoriler, Ürün Yönetimi, Müşteri Kaydı ve Satış Ekranı</w:t>
            </w:r>
          </w:p>
        </w:tc>
      </w:tr>
    </w:tbl>
    <w:p>
      <w:pPr>
        <w:pStyle w:val="Heading2"/>
      </w:pPr>
      <w:r>
        <w:rPr>
          <w:rFonts w:ascii="Calibri" w:hAnsi="Calibri"/>
          <w:color w:val="2E7478"/>
        </w:rPr>
        <w:t>BLL Stok Kontrolü</w:t>
      </w:r>
    </w:p>
    <w:p>
      <w:pPr>
        <w:spacing w:after="0"/>
      </w:pPr>
      <w:r>
        <w:rPr>
          <w:rFonts w:ascii="Consolas" w:hAnsi="Consolas"/>
          <w:sz w:val="17"/>
        </w:rPr>
        <w:t>using LaleliKozmetik.DAL;</w:t>
      </w:r>
    </w:p>
    <w:p>
      <w:pPr>
        <w:spacing w:after="0"/>
      </w:pPr>
      <w:r>
        <w:rPr>
          <w:rFonts w:ascii="Consolas" w:hAnsi="Consolas"/>
          <w:sz w:val="17"/>
        </w:rPr>
      </w:r>
    </w:p>
    <w:p>
      <w:pPr>
        <w:spacing w:after="0"/>
      </w:pPr>
      <w:r>
        <w:rPr>
          <w:rFonts w:ascii="Consolas" w:hAnsi="Consolas"/>
          <w:sz w:val="17"/>
        </w:rPr>
        <w:t>namespace LaleliKozmetik.BLL;</w:t>
      </w:r>
    </w:p>
    <w:p>
      <w:pPr>
        <w:spacing w:after="0"/>
      </w:pPr>
      <w:r>
        <w:rPr>
          <w:rFonts w:ascii="Consolas" w:hAnsi="Consolas"/>
          <w:sz w:val="17"/>
        </w:rPr>
      </w:r>
    </w:p>
    <w:p>
      <w:pPr>
        <w:spacing w:after="0"/>
      </w:pPr>
      <w:r>
        <w:rPr>
          <w:rFonts w:ascii="Consolas" w:hAnsi="Consolas"/>
          <w:sz w:val="17"/>
        </w:rPr>
        <w:t>public sealed class SaleService</w:t>
      </w:r>
    </w:p>
    <w:p>
      <w:pPr>
        <w:spacing w:after="0"/>
      </w:pPr>
      <w:r>
        <w:rPr>
          <w:rFonts w:ascii="Consolas" w:hAnsi="Consolas"/>
          <w:sz w:val="17"/>
        </w:rPr>
        <w:t>{</w:t>
      </w:r>
    </w:p>
    <w:p>
      <w:pPr>
        <w:spacing w:after="0"/>
      </w:pPr>
      <w:r>
        <w:rPr>
          <w:rFonts w:ascii="Consolas" w:hAnsi="Consolas"/>
          <w:sz w:val="17"/>
        </w:rPr>
        <w:t xml:space="preserve">    private readonly ProductRepository _products = new();</w:t>
      </w:r>
    </w:p>
    <w:p>
      <w:pPr>
        <w:spacing w:after="0"/>
      </w:pPr>
      <w:r>
        <w:rPr>
          <w:rFonts w:ascii="Consolas" w:hAnsi="Consolas"/>
          <w:sz w:val="17"/>
        </w:rPr>
        <w:t xml:space="preserve">    private readonly CustomerRepository _customers = new();</w:t>
      </w:r>
    </w:p>
    <w:p>
      <w:pPr>
        <w:spacing w:after="0"/>
      </w:pPr>
      <w:r>
        <w:rPr>
          <w:rFonts w:ascii="Consolas" w:hAnsi="Consolas"/>
          <w:sz w:val="17"/>
        </w:rPr>
        <w:t xml:space="preserve">    private readonly SaleRepository _sales = new();</w:t>
      </w:r>
    </w:p>
    <w:p>
      <w:pPr>
        <w:spacing w:after="0"/>
      </w:pPr>
      <w:r>
        <w:rPr>
          <w:rFonts w:ascii="Consolas" w:hAnsi="Consolas"/>
          <w:sz w:val="17"/>
        </w:rPr>
      </w:r>
    </w:p>
    <w:p>
      <w:pPr>
        <w:spacing w:after="0"/>
      </w:pPr>
      <w:r>
        <w:rPr>
          <w:rFonts w:ascii="Consolas" w:hAnsi="Consolas"/>
          <w:sz w:val="17"/>
        </w:rPr>
        <w:t xml:space="preserve">    public List&lt;Product&gt; ListProducts() =&gt; _products.List();</w:t>
      </w:r>
    </w:p>
    <w:p>
      <w:pPr>
        <w:spacing w:after="0"/>
      </w:pPr>
      <w:r>
        <w:rPr>
          <w:rFonts w:ascii="Consolas" w:hAnsi="Consolas"/>
          <w:sz w:val="17"/>
        </w:rPr>
      </w:r>
    </w:p>
    <w:p>
      <w:pPr>
        <w:spacing w:after="0"/>
      </w:pPr>
      <w:r>
        <w:rPr>
          <w:rFonts w:ascii="Consolas" w:hAnsi="Consolas"/>
          <w:sz w:val="17"/>
        </w:rPr>
        <w:t xml:space="preserve">    public List&lt;Customer&gt; ListCustomers() =&gt; _customers.List();</w:t>
      </w:r>
    </w:p>
    <w:p>
      <w:pPr>
        <w:spacing w:after="0"/>
      </w:pPr>
      <w:r>
        <w:rPr>
          <w:rFonts w:ascii="Consolas" w:hAnsi="Consolas"/>
          <w:sz w:val="17"/>
        </w:rPr>
      </w:r>
    </w:p>
    <w:p>
      <w:pPr>
        <w:spacing w:after="0"/>
      </w:pPr>
      <w:r>
        <w:rPr>
          <w:rFonts w:ascii="Consolas" w:hAnsi="Consolas"/>
          <w:sz w:val="17"/>
        </w:rPr>
        <w:t xml:space="preserve">    public List&lt;Sale&gt; ListSales() =&gt; _sales.List();</w:t>
      </w:r>
    </w:p>
    <w:p>
      <w:pPr>
        <w:spacing w:after="0"/>
      </w:pPr>
      <w:r>
        <w:rPr>
          <w:rFonts w:ascii="Consolas" w:hAnsi="Consolas"/>
          <w:sz w:val="17"/>
        </w:rPr>
      </w:r>
    </w:p>
    <w:p>
      <w:pPr>
        <w:spacing w:after="0"/>
      </w:pPr>
      <w:r>
        <w:rPr>
          <w:rFonts w:ascii="Consolas" w:hAnsi="Consolas"/>
          <w:sz w:val="17"/>
        </w:rPr>
        <w:t xml:space="preserve">    public void SellProduct(int productId, int customerId, int quantity)</w:t>
      </w:r>
    </w:p>
    <w:p>
      <w:pPr>
        <w:spacing w:after="0"/>
      </w:pPr>
      <w:r>
        <w:rPr>
          <w:rFonts w:ascii="Consolas" w:hAnsi="Consolas"/>
          <w:sz w:val="17"/>
        </w:rPr>
        <w:t xml:space="preserve">    {</w:t>
      </w:r>
    </w:p>
    <w:p>
      <w:pPr>
        <w:spacing w:after="0"/>
      </w:pPr>
      <w:r>
        <w:rPr>
          <w:rFonts w:ascii="Consolas" w:hAnsi="Consolas"/>
          <w:sz w:val="17"/>
        </w:rPr>
        <w:t xml:space="preserve">        if (productId &lt;= 0)</w:t>
      </w:r>
    </w:p>
    <w:p>
      <w:pPr>
        <w:spacing w:after="0"/>
      </w:pPr>
      <w:r>
        <w:rPr>
          <w:rFonts w:ascii="Consolas" w:hAnsi="Consolas"/>
          <w:sz w:val="17"/>
        </w:rPr>
        <w:t xml:space="preserve">        {</w:t>
      </w:r>
    </w:p>
    <w:p>
      <w:pPr>
        <w:spacing w:after="0"/>
      </w:pPr>
      <w:r>
        <w:rPr>
          <w:rFonts w:ascii="Consolas" w:hAnsi="Consolas"/>
          <w:sz w:val="17"/>
        </w:rPr>
        <w:t xml:space="preserve">            throw new ArgumentException("Urun secilmelidir.");</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if (customerId &lt;= 0)</w:t>
      </w:r>
    </w:p>
    <w:p>
      <w:pPr>
        <w:spacing w:after="0"/>
      </w:pPr>
      <w:r>
        <w:rPr>
          <w:rFonts w:ascii="Consolas" w:hAnsi="Consolas"/>
          <w:sz w:val="17"/>
        </w:rPr>
        <w:t xml:space="preserve">        {</w:t>
      </w:r>
    </w:p>
    <w:p>
      <w:pPr>
        <w:spacing w:after="0"/>
      </w:pPr>
      <w:r>
        <w:rPr>
          <w:rFonts w:ascii="Consolas" w:hAnsi="Consolas"/>
          <w:sz w:val="17"/>
        </w:rPr>
        <w:t xml:space="preserve">            throw new ArgumentException("Musteri secilmelidir.");</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if (quantity &lt;= 0)</w:t>
      </w:r>
    </w:p>
    <w:p>
      <w:pPr>
        <w:spacing w:after="0"/>
      </w:pPr>
      <w:r>
        <w:rPr>
          <w:rFonts w:ascii="Consolas" w:hAnsi="Consolas"/>
          <w:sz w:val="17"/>
        </w:rPr>
        <w:t xml:space="preserve">        {</w:t>
      </w:r>
    </w:p>
    <w:p>
      <w:pPr>
        <w:spacing w:after="0"/>
      </w:pPr>
      <w:r>
        <w:rPr>
          <w:rFonts w:ascii="Consolas" w:hAnsi="Consolas"/>
          <w:sz w:val="17"/>
        </w:rPr>
        <w:t xml:space="preserve">            throw new ArgumentException("Satis adedi 0'dan buyuk olmalidir.");</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var product = _products.GetById(productId);</w:t>
      </w:r>
    </w:p>
    <w:p>
      <w:pPr>
        <w:spacing w:after="0"/>
      </w:pPr>
      <w:r>
        <w:rPr>
          <w:rFonts w:ascii="Consolas" w:hAnsi="Consolas"/>
          <w:sz w:val="17"/>
        </w:rPr>
        <w:t xml:space="preserve">        if (product is null)</w:t>
      </w:r>
    </w:p>
    <w:p>
      <w:pPr>
        <w:spacing w:after="0"/>
      </w:pPr>
      <w:r>
        <w:rPr>
          <w:rFonts w:ascii="Consolas" w:hAnsi="Consolas"/>
          <w:sz w:val="17"/>
        </w:rPr>
        <w:t xml:space="preserve">        {</w:t>
      </w:r>
    </w:p>
    <w:p>
      <w:pPr>
        <w:spacing w:after="0"/>
      </w:pPr>
      <w:r>
        <w:rPr>
          <w:rFonts w:ascii="Consolas" w:hAnsi="Consolas"/>
          <w:sz w:val="17"/>
        </w:rPr>
        <w:t xml:space="preserve">            throw new ArgumentException("Secilen urun bulunamadi.");</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if (product.StockQuantity &lt;= 0)</w:t>
      </w:r>
    </w:p>
    <w:p>
      <w:pPr>
        <w:spacing w:after="0"/>
      </w:pPr>
      <w:r>
        <w:rPr>
          <w:rFonts w:ascii="Consolas" w:hAnsi="Consolas"/>
          <w:sz w:val="17"/>
        </w:rPr>
        <w:t xml:space="preserve">        {</w:t>
      </w:r>
    </w:p>
    <w:p>
      <w:pPr>
        <w:spacing w:after="0"/>
      </w:pPr>
      <w:r>
        <w:rPr>
          <w:rFonts w:ascii="Consolas" w:hAnsi="Consolas"/>
          <w:sz w:val="17"/>
        </w:rPr>
        <w:t xml:space="preserve">            throw new InvalidOperationException("Stokta olmayan urun satilamaz.");</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if (product.StockQuantity &lt; quantity)</w:t>
      </w:r>
    </w:p>
    <w:p>
      <w:pPr>
        <w:spacing w:after="0"/>
      </w:pPr>
      <w:r>
        <w:rPr>
          <w:rFonts w:ascii="Consolas" w:hAnsi="Consolas"/>
          <w:sz w:val="17"/>
        </w:rPr>
        <w:t xml:space="preserve">        {</w:t>
      </w:r>
    </w:p>
    <w:p>
      <w:pPr>
        <w:spacing w:after="0"/>
      </w:pPr>
      <w:r>
        <w:rPr>
          <w:rFonts w:ascii="Consolas" w:hAnsi="Consolas"/>
          <w:sz w:val="17"/>
        </w:rPr>
        <w:t xml:space="preserve">            throw new InvalidOperationException("Satis adedi mevcut stoktan fazla olamaz.");</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_sales.Add(productId, customerId, quantity);</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public void UpdateSale(int saleId, int productId, int customerId, int quantity)</w:t>
      </w:r>
    </w:p>
    <w:p>
      <w:pPr>
        <w:spacing w:after="0"/>
      </w:pPr>
      <w:r>
        <w:rPr>
          <w:rFonts w:ascii="Consolas" w:hAnsi="Consolas"/>
          <w:sz w:val="17"/>
        </w:rPr>
        <w:t xml:space="preserve">    {</w:t>
      </w:r>
    </w:p>
    <w:p>
      <w:pPr>
        <w:spacing w:after="0"/>
      </w:pPr>
      <w:r>
        <w:rPr>
          <w:rFonts w:ascii="Consolas" w:hAnsi="Consolas"/>
          <w:sz w:val="17"/>
        </w:rPr>
        <w:t xml:space="preserve">        if (saleId &lt;= 0) throw new ArgumentException("Guncellenecek satis secilmelidir.");</w:t>
      </w:r>
    </w:p>
    <w:p>
      <w:pPr>
        <w:spacing w:after="0"/>
      </w:pPr>
      <w:r>
        <w:rPr>
          <w:rFonts w:ascii="Consolas" w:hAnsi="Consolas"/>
          <w:sz w:val="17"/>
        </w:rPr>
        <w:t xml:space="preserve">        if (productId &lt;= 0) throw new ArgumentException("Urun secilmelidir.");</w:t>
      </w:r>
    </w:p>
    <w:p>
      <w:pPr>
        <w:spacing w:after="0"/>
      </w:pPr>
      <w:r>
        <w:rPr>
          <w:rFonts w:ascii="Consolas" w:hAnsi="Consolas"/>
          <w:sz w:val="17"/>
        </w:rPr>
        <w:t xml:space="preserve">        if (customerId &lt;= 0) throw new ArgumentException("Musteri secilmelidir.");</w:t>
      </w:r>
    </w:p>
    <w:p>
      <w:pPr>
        <w:spacing w:after="0"/>
      </w:pPr>
      <w:r>
        <w:rPr>
          <w:rFonts w:ascii="Consolas" w:hAnsi="Consolas"/>
          <w:sz w:val="17"/>
        </w:rPr>
        <w:t xml:space="preserve">        if (quantity &lt;= 0) throw new ArgumentException("Satis adedi 0'dan buyuk olmalidir.");</w:t>
      </w:r>
    </w:p>
    <w:p>
      <w:pPr>
        <w:spacing w:after="0"/>
      </w:pPr>
      <w:r>
        <w:rPr>
          <w:rFonts w:ascii="Consolas" w:hAnsi="Consolas"/>
          <w:sz w:val="17"/>
        </w:rPr>
      </w:r>
    </w:p>
    <w:p>
      <w:pPr>
        <w:spacing w:after="0"/>
      </w:pPr>
      <w:r>
        <w:rPr>
          <w:rFonts w:ascii="Consolas" w:hAnsi="Consolas"/>
          <w:sz w:val="17"/>
        </w:rPr>
        <w:t xml:space="preserve">        _sales.Update(saleId, productId, customerId, quantity);</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public void DeleteSale(int saleId)</w:t>
      </w:r>
    </w:p>
    <w:p>
      <w:pPr>
        <w:spacing w:after="0"/>
      </w:pPr>
      <w:r>
        <w:rPr>
          <w:rFonts w:ascii="Consolas" w:hAnsi="Consolas"/>
          <w:sz w:val="17"/>
        </w:rPr>
        <w:t xml:space="preserve">    {</w:t>
      </w:r>
    </w:p>
    <w:p>
      <w:pPr>
        <w:spacing w:after="0"/>
      </w:pPr>
      <w:r>
        <w:rPr>
          <w:rFonts w:ascii="Consolas" w:hAnsi="Consolas"/>
          <w:sz w:val="17"/>
        </w:rPr>
        <w:t xml:space="preserve">        if (saleId &lt;= 0) throw new ArgumentException("Silinecek satis secilmelidir.");</w:t>
      </w:r>
    </w:p>
    <w:p>
      <w:pPr>
        <w:spacing w:after="0"/>
      </w:pPr>
      <w:r>
        <w:rPr>
          <w:rFonts w:ascii="Consolas" w:hAnsi="Consolas"/>
          <w:sz w:val="17"/>
        </w:rPr>
        <w:t xml:space="preserve">        _sales.Delete(saleId);</w:t>
      </w:r>
    </w:p>
    <w:p>
      <w:pPr>
        <w:spacing w:after="0"/>
      </w:pPr>
      <w:r>
        <w:rPr>
          <w:rFonts w:ascii="Consolas" w:hAnsi="Consolas"/>
          <w:sz w:val="17"/>
        </w:rPr>
        <w:t xml:space="preserve">    }</w:t>
      </w:r>
    </w:p>
    <w:p>
      <w:pPr>
        <w:spacing w:after="0"/>
      </w:pPr>
      <w:r>
        <w:rPr>
          <w:rFonts w:ascii="Consolas" w:hAnsi="Consolas"/>
          <w:sz w:val="17"/>
        </w:rPr>
        <w:t>}</w:t>
      </w:r>
    </w:p>
    <w:p>
      <w:pPr>
        <w:pStyle w:val="Heading2"/>
      </w:pPr>
      <w:r>
        <w:rPr>
          <w:rFonts w:ascii="Calibri" w:hAnsi="Calibri"/>
          <w:color w:val="2E7478"/>
        </w:rPr>
        <w:t>DAL Satış SP Çağrısı</w:t>
      </w:r>
    </w:p>
    <w:p>
      <w:pPr>
        <w:spacing w:after="0"/>
      </w:pPr>
      <w:r>
        <w:rPr>
          <w:rFonts w:ascii="Consolas" w:hAnsi="Consolas"/>
          <w:sz w:val="17"/>
        </w:rPr>
        <w:t>namespace LaleliKozmetik.DAL;</w:t>
      </w:r>
    </w:p>
    <w:p>
      <w:pPr>
        <w:spacing w:after="0"/>
      </w:pPr>
      <w:r>
        <w:rPr>
          <w:rFonts w:ascii="Consolas" w:hAnsi="Consolas"/>
          <w:sz w:val="17"/>
        </w:rPr>
      </w:r>
    </w:p>
    <w:p>
      <w:pPr>
        <w:spacing w:after="0"/>
      </w:pPr>
      <w:r>
        <w:rPr>
          <w:rFonts w:ascii="Consolas" w:hAnsi="Consolas"/>
          <w:sz w:val="17"/>
        </w:rPr>
        <w:t>public sealed class SaleRepository : RepositoryBase</w:t>
      </w:r>
    </w:p>
    <w:p>
      <w:pPr>
        <w:spacing w:after="0"/>
      </w:pPr>
      <w:r>
        <w:rPr>
          <w:rFonts w:ascii="Consolas" w:hAnsi="Consolas"/>
          <w:sz w:val="17"/>
        </w:rPr>
        <w:t>{</w:t>
      </w:r>
    </w:p>
    <w:p>
      <w:pPr>
        <w:spacing w:after="0"/>
      </w:pPr>
      <w:r>
        <w:rPr>
          <w:rFonts w:ascii="Consolas" w:hAnsi="Consolas"/>
          <w:sz w:val="17"/>
        </w:rPr>
        <w:t xml:space="preserve">    public List&lt;Sale&gt; List()</w:t>
      </w:r>
    </w:p>
    <w:p>
      <w:pPr>
        <w:spacing w:after="0"/>
      </w:pPr>
      <w:r>
        <w:rPr>
          <w:rFonts w:ascii="Consolas" w:hAnsi="Consolas"/>
          <w:sz w:val="17"/>
        </w:rPr>
        <w:t xml:space="preserve">    {</w:t>
      </w:r>
    </w:p>
    <w:p>
      <w:pPr>
        <w:spacing w:after="0"/>
      </w:pPr>
      <w:r>
        <w:rPr>
          <w:rFonts w:ascii="Consolas" w:hAnsi="Consolas"/>
          <w:sz w:val="17"/>
        </w:rPr>
        <w:t xml:space="preserve">        var result = new List&lt;Sale&gt;();</w:t>
      </w:r>
    </w:p>
    <w:p>
      <w:pPr>
        <w:spacing w:after="0"/>
      </w:pPr>
      <w:r>
        <w:rPr>
          <w:rFonts w:ascii="Consolas" w:hAnsi="Consolas"/>
          <w:sz w:val="17"/>
        </w:rPr>
        <w:t xml:space="preserve">        using var connection = Database.CreateConnection();</w:t>
      </w:r>
    </w:p>
    <w:p>
      <w:pPr>
        <w:spacing w:after="0"/>
      </w:pPr>
      <w:r>
        <w:rPr>
          <w:rFonts w:ascii="Consolas" w:hAnsi="Consolas"/>
          <w:sz w:val="17"/>
        </w:rPr>
        <w:t xml:space="preserve">        using var command = CreateProcedureCommand(connection, "sp_satis_listele");</w:t>
      </w:r>
    </w:p>
    <w:p>
      <w:pPr>
        <w:spacing w:after="0"/>
      </w:pPr>
      <w:r>
        <w:rPr>
          <w:rFonts w:ascii="Consolas" w:hAnsi="Consolas"/>
          <w:sz w:val="17"/>
        </w:rPr>
        <w:t xml:space="preserve">        connection.Open();</w:t>
      </w:r>
    </w:p>
    <w:p>
      <w:pPr>
        <w:spacing w:after="0"/>
      </w:pPr>
      <w:r>
        <w:rPr>
          <w:rFonts w:ascii="Consolas" w:hAnsi="Consolas"/>
          <w:sz w:val="17"/>
        </w:rPr>
        <w:t xml:space="preserve">        using var reader = command.ExecuteReader();</w:t>
      </w:r>
    </w:p>
    <w:p>
      <w:pPr>
        <w:spacing w:after="0"/>
      </w:pPr>
      <w:r>
        <w:rPr>
          <w:rFonts w:ascii="Consolas" w:hAnsi="Consolas"/>
          <w:sz w:val="17"/>
        </w:rPr>
        <w:t xml:space="preserve">        while (reader.Read())</w:t>
      </w:r>
    </w:p>
    <w:p>
      <w:pPr>
        <w:spacing w:after="0"/>
      </w:pPr>
      <w:r>
        <w:rPr>
          <w:rFonts w:ascii="Consolas" w:hAnsi="Consolas"/>
          <w:sz w:val="17"/>
        </w:rPr>
        <w:t xml:space="preserve">        {</w:t>
      </w:r>
    </w:p>
    <w:p>
      <w:pPr>
        <w:spacing w:after="0"/>
      </w:pPr>
      <w:r>
        <w:rPr>
          <w:rFonts w:ascii="Consolas" w:hAnsi="Consolas"/>
          <w:sz w:val="17"/>
        </w:rPr>
        <w:t xml:space="preserve">            result.Add(new Sale</w:t>
      </w:r>
    </w:p>
    <w:p>
      <w:pPr>
        <w:spacing w:after="0"/>
      </w:pPr>
      <w:r>
        <w:rPr>
          <w:rFonts w:ascii="Consolas" w:hAnsi="Consolas"/>
          <w:sz w:val="17"/>
        </w:rPr>
        <w:t xml:space="preserve">            {</w:t>
      </w:r>
    </w:p>
    <w:p>
      <w:pPr>
        <w:spacing w:after="0"/>
      </w:pPr>
      <w:r>
        <w:rPr>
          <w:rFonts w:ascii="Consolas" w:hAnsi="Consolas"/>
          <w:sz w:val="17"/>
        </w:rPr>
        <w:t xml:space="preserve">                SaleId = reader.GetInt32("satis_id"),</w:t>
      </w:r>
    </w:p>
    <w:p>
      <w:pPr>
        <w:spacing w:after="0"/>
      </w:pPr>
      <w:r>
        <w:rPr>
          <w:rFonts w:ascii="Consolas" w:hAnsi="Consolas"/>
          <w:sz w:val="17"/>
        </w:rPr>
        <w:t xml:space="preserve">                SaleDate = reader.GetDateTime("satis_tarihi"),</w:t>
      </w:r>
    </w:p>
    <w:p>
      <w:pPr>
        <w:spacing w:after="0"/>
      </w:pPr>
      <w:r>
        <w:rPr>
          <w:rFonts w:ascii="Consolas" w:hAnsi="Consolas"/>
          <w:sz w:val="17"/>
        </w:rPr>
        <w:t xml:space="preserve">                CustomerId = reader.GetInt32("musteri_id"),</w:t>
      </w:r>
    </w:p>
    <w:p>
      <w:pPr>
        <w:spacing w:after="0"/>
      </w:pPr>
      <w:r>
        <w:rPr>
          <w:rFonts w:ascii="Consolas" w:hAnsi="Consolas"/>
          <w:sz w:val="17"/>
        </w:rPr>
        <w:t xml:space="preserve">                CustomerName = reader.GetString("musteri"),</w:t>
      </w:r>
    </w:p>
    <w:p>
      <w:pPr>
        <w:spacing w:after="0"/>
      </w:pPr>
      <w:r>
        <w:rPr>
          <w:rFonts w:ascii="Consolas" w:hAnsi="Consolas"/>
          <w:sz w:val="17"/>
        </w:rPr>
        <w:t xml:space="preserve">                ProductId = reader.GetInt32("urun_id"),</w:t>
      </w:r>
    </w:p>
    <w:p>
      <w:pPr>
        <w:spacing w:after="0"/>
      </w:pPr>
      <w:r>
        <w:rPr>
          <w:rFonts w:ascii="Consolas" w:hAnsi="Consolas"/>
          <w:sz w:val="17"/>
        </w:rPr>
        <w:t xml:space="preserve">                ProductName = reader.GetString("urun_adi"),</w:t>
      </w:r>
    </w:p>
    <w:p>
      <w:pPr>
        <w:spacing w:after="0"/>
      </w:pPr>
      <w:r>
        <w:rPr>
          <w:rFonts w:ascii="Consolas" w:hAnsi="Consolas"/>
          <w:sz w:val="17"/>
        </w:rPr>
        <w:t xml:space="preserve">                Quantity = reader.GetInt32("adet"),</w:t>
      </w:r>
    </w:p>
    <w:p>
      <w:pPr>
        <w:spacing w:after="0"/>
      </w:pPr>
      <w:r>
        <w:rPr>
          <w:rFonts w:ascii="Consolas" w:hAnsi="Consolas"/>
          <w:sz w:val="17"/>
        </w:rPr>
        <w:t xml:space="preserve">                UnitPrice = reader.GetDecimal("birim_fiyat"),</w:t>
      </w:r>
    </w:p>
    <w:p>
      <w:pPr>
        <w:spacing w:after="0"/>
      </w:pPr>
      <w:r>
        <w:rPr>
          <w:rFonts w:ascii="Consolas" w:hAnsi="Consolas"/>
          <w:sz w:val="17"/>
        </w:rPr>
        <w:t xml:space="preserve">                TotalAmount = reader.GetDecimal("toplam_tutar")</w:t>
      </w:r>
    </w:p>
    <w:p>
      <w:pPr>
        <w:spacing w:after="0"/>
      </w:pPr>
      <w:r>
        <w:rPr>
          <w:rFonts w:ascii="Consolas" w:hAnsi="Consolas"/>
          <w:sz w:val="17"/>
        </w:rPr>
        <w:t xml:space="preserve">            });</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return result;</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public void Add(int productId, int customerId, int quantity)</w:t>
      </w:r>
    </w:p>
    <w:p>
      <w:pPr>
        <w:spacing w:after="0"/>
      </w:pPr>
      <w:r>
        <w:rPr>
          <w:rFonts w:ascii="Consolas" w:hAnsi="Consolas"/>
          <w:sz w:val="17"/>
        </w:rPr>
        <w:t xml:space="preserve">    {</w:t>
      </w:r>
    </w:p>
    <w:p>
      <w:pPr>
        <w:spacing w:after="0"/>
      </w:pPr>
      <w:r>
        <w:rPr>
          <w:rFonts w:ascii="Consolas" w:hAnsi="Consolas"/>
          <w:sz w:val="17"/>
        </w:rPr>
        <w:t xml:space="preserve">        using var connection = Database.CreateConnection();</w:t>
      </w:r>
    </w:p>
    <w:p>
      <w:pPr>
        <w:spacing w:after="0"/>
      </w:pPr>
      <w:r>
        <w:rPr>
          <w:rFonts w:ascii="Consolas" w:hAnsi="Consolas"/>
          <w:sz w:val="17"/>
        </w:rPr>
        <w:t xml:space="preserve">        using var command = CreateProcedureCommand(connection, "sp_satis_ekle");</w:t>
      </w:r>
    </w:p>
    <w:p>
      <w:pPr>
        <w:spacing w:after="0"/>
      </w:pPr>
      <w:r>
        <w:rPr>
          <w:rFonts w:ascii="Consolas" w:hAnsi="Consolas"/>
          <w:sz w:val="17"/>
        </w:rPr>
        <w:t xml:space="preserve">        command.Parameters.AddWithValue("p_urun_id", productId);</w:t>
      </w:r>
    </w:p>
    <w:p>
      <w:pPr>
        <w:spacing w:after="0"/>
      </w:pPr>
      <w:r>
        <w:rPr>
          <w:rFonts w:ascii="Consolas" w:hAnsi="Consolas"/>
          <w:sz w:val="17"/>
        </w:rPr>
        <w:t xml:space="preserve">        command.Parameters.AddWithValue("p_musteri_id", customerId);</w:t>
      </w:r>
    </w:p>
    <w:p>
      <w:pPr>
        <w:spacing w:after="0"/>
      </w:pPr>
      <w:r>
        <w:rPr>
          <w:rFonts w:ascii="Consolas" w:hAnsi="Consolas"/>
          <w:sz w:val="17"/>
        </w:rPr>
        <w:t xml:space="preserve">        command.Parameters.AddWithValue("p_adet", quantity);</w:t>
      </w:r>
    </w:p>
    <w:p>
      <w:pPr>
        <w:spacing w:after="0"/>
      </w:pPr>
      <w:r>
        <w:rPr>
          <w:rFonts w:ascii="Consolas" w:hAnsi="Consolas"/>
          <w:sz w:val="17"/>
        </w:rPr>
        <w:t xml:space="preserve">        connection.Open();</w:t>
      </w:r>
    </w:p>
    <w:p>
      <w:pPr>
        <w:spacing w:after="0"/>
      </w:pPr>
      <w:r>
        <w:rPr>
          <w:rFonts w:ascii="Consolas" w:hAnsi="Consolas"/>
          <w:sz w:val="17"/>
        </w:rPr>
        <w:t xml:space="preserve">        command.ExecuteNonQuery();</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public void Update(int saleId, int productId, int customerId, int quantity)</w:t>
      </w:r>
    </w:p>
    <w:p>
      <w:pPr>
        <w:spacing w:after="0"/>
      </w:pPr>
      <w:r>
        <w:rPr>
          <w:rFonts w:ascii="Consolas" w:hAnsi="Consolas"/>
          <w:sz w:val="17"/>
        </w:rPr>
        <w:t xml:space="preserve">    {</w:t>
      </w:r>
    </w:p>
    <w:p>
      <w:pPr>
        <w:spacing w:after="0"/>
      </w:pPr>
      <w:r>
        <w:rPr>
          <w:rFonts w:ascii="Consolas" w:hAnsi="Consolas"/>
          <w:sz w:val="17"/>
        </w:rPr>
        <w:t xml:space="preserve">        using var connection = Database.CreateConnection();</w:t>
      </w:r>
    </w:p>
    <w:p>
      <w:pPr>
        <w:spacing w:after="0"/>
      </w:pPr>
      <w:r>
        <w:rPr>
          <w:rFonts w:ascii="Consolas" w:hAnsi="Consolas"/>
          <w:sz w:val="17"/>
        </w:rPr>
        <w:t xml:space="preserve">        using var command = CreateProcedureCommand(connection, "sp_satis_guncelle");</w:t>
      </w:r>
    </w:p>
    <w:p>
      <w:pPr>
        <w:spacing w:after="0"/>
      </w:pPr>
      <w:r>
        <w:rPr>
          <w:rFonts w:ascii="Consolas" w:hAnsi="Consolas"/>
          <w:sz w:val="17"/>
        </w:rPr>
        <w:t xml:space="preserve">        command.Parameters.AddWithValue("p_satis_id", saleId);</w:t>
      </w:r>
    </w:p>
    <w:p>
      <w:pPr>
        <w:spacing w:after="0"/>
      </w:pPr>
      <w:r>
        <w:rPr>
          <w:rFonts w:ascii="Consolas" w:hAnsi="Consolas"/>
          <w:sz w:val="17"/>
        </w:rPr>
        <w:t xml:space="preserve">        command.Parameters.AddWithValue("p_urun_id", productId);</w:t>
      </w:r>
    </w:p>
    <w:p>
      <w:pPr>
        <w:spacing w:after="0"/>
      </w:pPr>
      <w:r>
        <w:rPr>
          <w:rFonts w:ascii="Consolas" w:hAnsi="Consolas"/>
          <w:sz w:val="17"/>
        </w:rPr>
        <w:t xml:space="preserve">        command.Parameters.AddWithValue("p_musteri_id", customerId);</w:t>
      </w:r>
    </w:p>
    <w:p>
      <w:pPr>
        <w:spacing w:after="0"/>
      </w:pPr>
      <w:r>
        <w:rPr>
          <w:rFonts w:ascii="Consolas" w:hAnsi="Consolas"/>
          <w:sz w:val="17"/>
        </w:rPr>
        <w:t xml:space="preserve">        command.Parameters.AddWithValue("p_adet", quantity);</w:t>
      </w:r>
    </w:p>
    <w:p>
      <w:pPr>
        <w:spacing w:after="0"/>
      </w:pPr>
      <w:r>
        <w:rPr>
          <w:rFonts w:ascii="Consolas" w:hAnsi="Consolas"/>
          <w:sz w:val="17"/>
        </w:rPr>
        <w:t xml:space="preserve">        connection.Open();</w:t>
      </w:r>
    </w:p>
    <w:p>
      <w:pPr>
        <w:spacing w:after="0"/>
      </w:pPr>
      <w:r>
        <w:rPr>
          <w:rFonts w:ascii="Consolas" w:hAnsi="Consolas"/>
          <w:sz w:val="17"/>
        </w:rPr>
        <w:t xml:space="preserve">        command.ExecuteNonQuery();</w:t>
      </w:r>
    </w:p>
    <w:p>
      <w:pPr>
        <w:spacing w:after="0"/>
      </w:pPr>
      <w:r>
        <w:rPr>
          <w:rFonts w:ascii="Consolas" w:hAnsi="Consolas"/>
          <w:sz w:val="17"/>
        </w:rPr>
        <w:t xml:space="preserve">    }</w:t>
      </w:r>
    </w:p>
    <w:p>
      <w:pPr>
        <w:spacing w:after="0"/>
      </w:pPr>
      <w:r>
        <w:rPr>
          <w:rFonts w:ascii="Consolas" w:hAnsi="Consolas"/>
          <w:sz w:val="17"/>
        </w:rPr>
      </w:r>
    </w:p>
    <w:p>
      <w:pPr>
        <w:spacing w:after="0"/>
      </w:pPr>
      <w:r>
        <w:rPr>
          <w:rFonts w:ascii="Consolas" w:hAnsi="Consolas"/>
          <w:sz w:val="17"/>
        </w:rPr>
        <w:t xml:space="preserve">    public void Delete(int saleId)</w:t>
      </w:r>
    </w:p>
    <w:p>
      <w:pPr>
        <w:spacing w:after="0"/>
      </w:pPr>
      <w:r>
        <w:rPr>
          <w:rFonts w:ascii="Consolas" w:hAnsi="Consolas"/>
          <w:sz w:val="17"/>
        </w:rPr>
        <w:t xml:space="preserve">    {</w:t>
      </w:r>
    </w:p>
    <w:p>
      <w:pPr>
        <w:spacing w:after="0"/>
      </w:pPr>
      <w:r>
        <w:rPr>
          <w:rFonts w:ascii="Consolas" w:hAnsi="Consolas"/>
          <w:sz w:val="17"/>
        </w:rPr>
        <w:t xml:space="preserve">        using var connection = Database.CreateConnection();</w:t>
      </w:r>
    </w:p>
    <w:p>
      <w:pPr>
        <w:spacing w:after="0"/>
      </w:pPr>
      <w:r>
        <w:rPr>
          <w:rFonts w:ascii="Consolas" w:hAnsi="Consolas"/>
          <w:sz w:val="17"/>
        </w:rPr>
        <w:t xml:space="preserve">        using var command = CreateProcedureCommand(connection, "sp_satis_sil");</w:t>
      </w:r>
    </w:p>
    <w:p>
      <w:pPr>
        <w:spacing w:after="0"/>
      </w:pPr>
      <w:r>
        <w:rPr>
          <w:rFonts w:ascii="Consolas" w:hAnsi="Consolas"/>
          <w:sz w:val="17"/>
        </w:rPr>
        <w:t xml:space="preserve">        command.Parameters.AddWithValue("p_satis_id", saleId);</w:t>
      </w:r>
    </w:p>
    <w:p>
      <w:pPr>
        <w:spacing w:after="0"/>
      </w:pPr>
      <w:r>
        <w:rPr>
          <w:rFonts w:ascii="Consolas" w:hAnsi="Consolas"/>
          <w:sz w:val="17"/>
        </w:rPr>
        <w:t xml:space="preserve">        connection.Open();</w:t>
      </w:r>
    </w:p>
    <w:p>
      <w:pPr>
        <w:spacing w:after="0"/>
      </w:pPr>
      <w:r>
        <w:rPr>
          <w:rFonts w:ascii="Consolas" w:hAnsi="Consolas"/>
          <w:sz w:val="17"/>
        </w:rPr>
        <w:t xml:space="preserve">        command.ExecuteNonQuery();</w:t>
      </w:r>
    </w:p>
    <w:p>
      <w:pPr>
        <w:spacing w:after="0"/>
      </w:pPr>
      <w:r>
        <w:rPr>
          <w:rFonts w:ascii="Consolas" w:hAnsi="Consolas"/>
          <w:sz w:val="17"/>
        </w:rPr>
        <w:t xml:space="preserve">    }</w:t>
      </w:r>
    </w:p>
    <w:p>
      <w:pPr>
        <w:spacing w:after="0"/>
      </w:pPr>
      <w:r>
        <w:rPr>
          <w:rFonts w:ascii="Consolas" w:hAnsi="Consolas"/>
          <w:sz w:val="17"/>
        </w:rPr>
        <w:t>}</w:t>
      </w:r>
    </w:p>
    <w:p>
      <w:pPr>
        <w:pStyle w:val="Heading1"/>
      </w:pPr>
      <w:r>
        <w:rPr>
          <w:rFonts w:ascii="Calibri" w:hAnsi="Calibri"/>
          <w:color w:val="2E74B5"/>
        </w:rPr>
        <w:t>Ekranlar</w:t>
      </w:r>
    </w:p>
    <w:p>
      <w:pPr>
        <w:pStyle w:val="ListBullet"/>
      </w:pPr>
      <w:r>
        <w:t>Kategoriler: Kategori ekleme, silme, güncelleme ve listeleme işlemleri yapılır.</w:t>
      </w:r>
    </w:p>
    <w:p>
      <w:pPr>
        <w:pStyle w:val="ListBullet"/>
      </w:pPr>
      <w:r>
        <w:t>Ürün Yönetimi: Ürün ekleme, silme, güncelleme ve listeleme işlemleri yapılır.</w:t>
      </w:r>
    </w:p>
    <w:p>
      <w:pPr>
        <w:pStyle w:val="ListBullet"/>
      </w:pPr>
      <w:r>
        <w:t>Müşteri Kaydı: Müşteri ekleme, silme, güncelleme ve listeleme işlemleri yapılır.</w:t>
      </w:r>
    </w:p>
    <w:p>
      <w:pPr>
        <w:pStyle w:val="ListBullet"/>
      </w:pPr>
      <w:r>
        <w:t>Satış Ekranı: Satış ekleme, silme, güncelleme ve listeleme işlemleri yapılır; satış sonrası stok miktarı otomatik düşer.</w:t>
      </w:r>
    </w:p>
    <w:p>
      <w:r>
        <w:rPr>
          <w:b/>
        </w:rPr>
        <w:t>Kategori Yönetimi Ekranı</w:t>
      </w:r>
    </w:p>
    <w:p>
      <w:pPr>
        <w:jc w:val="center"/>
      </w:pPr>
      <w:r>
        <w:drawing>
          <wp:inline xmlns:a="http://schemas.openxmlformats.org/drawingml/2006/main" xmlns:pic="http://schemas.openxmlformats.org/drawingml/2006/picture">
            <wp:extent cx="5943600" cy="3442378"/>
            <wp:docPr id="3" name="Picture 3"/>
            <wp:cNvGraphicFramePr>
              <a:graphicFrameLocks noChangeAspect="1"/>
            </wp:cNvGraphicFramePr>
            <a:graphic>
              <a:graphicData uri="http://schemas.openxmlformats.org/drawingml/2006/picture">
                <pic:pic>
                  <pic:nvPicPr>
                    <pic:cNvPr id="0" name="04_kategoriler.png"/>
                    <pic:cNvPicPr/>
                  </pic:nvPicPr>
                  <pic:blipFill>
                    <a:blip r:embed="rId11"/>
                    <a:stretch>
                      <a:fillRect/>
                    </a:stretch>
                  </pic:blipFill>
                  <pic:spPr>
                    <a:xfrm>
                      <a:off x="0" y="0"/>
                      <a:ext cx="5943600" cy="3442378"/>
                    </a:xfrm>
                    <a:prstGeom prst="rect"/>
                  </pic:spPr>
                </pic:pic>
              </a:graphicData>
            </a:graphic>
          </wp:inline>
        </w:drawing>
      </w:r>
    </w:p>
    <w:p>
      <w:r>
        <w:rPr>
          <w:b/>
        </w:rPr>
        <w:t>Ürün Yönetimi Ekranı</w:t>
      </w:r>
    </w:p>
    <w:p>
      <w:pPr>
        <w:jc w:val="center"/>
      </w:pPr>
      <w:r>
        <w:drawing>
          <wp:inline xmlns:a="http://schemas.openxmlformats.org/drawingml/2006/main" xmlns:pic="http://schemas.openxmlformats.org/drawingml/2006/picture">
            <wp:extent cx="5943600" cy="3442378"/>
            <wp:docPr id="4" name="Picture 4"/>
            <wp:cNvGraphicFramePr>
              <a:graphicFrameLocks noChangeAspect="1"/>
            </wp:cNvGraphicFramePr>
            <a:graphic>
              <a:graphicData uri="http://schemas.openxmlformats.org/drawingml/2006/picture">
                <pic:pic>
                  <pic:nvPicPr>
                    <pic:cNvPr id="0" name="01_urun_yonetimi.png"/>
                    <pic:cNvPicPr/>
                  </pic:nvPicPr>
                  <pic:blipFill>
                    <a:blip r:embed="rId12"/>
                    <a:stretch>
                      <a:fillRect/>
                    </a:stretch>
                  </pic:blipFill>
                  <pic:spPr>
                    <a:xfrm>
                      <a:off x="0" y="0"/>
                      <a:ext cx="5943600" cy="3442378"/>
                    </a:xfrm>
                    <a:prstGeom prst="rect"/>
                  </pic:spPr>
                </pic:pic>
              </a:graphicData>
            </a:graphic>
          </wp:inline>
        </w:drawing>
      </w:r>
    </w:p>
    <w:p>
      <w:r>
        <w:rPr>
          <w:b/>
        </w:rPr>
        <w:t>Müşteri Kaydı Ekranı</w:t>
      </w:r>
    </w:p>
    <w:p>
      <w:pPr>
        <w:jc w:val="center"/>
      </w:pPr>
      <w:r>
        <w:drawing>
          <wp:inline xmlns:a="http://schemas.openxmlformats.org/drawingml/2006/main" xmlns:pic="http://schemas.openxmlformats.org/drawingml/2006/picture">
            <wp:extent cx="5943600" cy="3442378"/>
            <wp:docPr id="5" name="Picture 5"/>
            <wp:cNvGraphicFramePr>
              <a:graphicFrameLocks noChangeAspect="1"/>
            </wp:cNvGraphicFramePr>
            <a:graphic>
              <a:graphicData uri="http://schemas.openxmlformats.org/drawingml/2006/picture">
                <pic:pic>
                  <pic:nvPicPr>
                    <pic:cNvPr id="0" name="02_musteri_kaydi.png"/>
                    <pic:cNvPicPr/>
                  </pic:nvPicPr>
                  <pic:blipFill>
                    <a:blip r:embed="rId13"/>
                    <a:stretch>
                      <a:fillRect/>
                    </a:stretch>
                  </pic:blipFill>
                  <pic:spPr>
                    <a:xfrm>
                      <a:off x="0" y="0"/>
                      <a:ext cx="5943600" cy="3442378"/>
                    </a:xfrm>
                    <a:prstGeom prst="rect"/>
                  </pic:spPr>
                </pic:pic>
              </a:graphicData>
            </a:graphic>
          </wp:inline>
        </w:drawing>
      </w:r>
    </w:p>
    <w:p>
      <w:r>
        <w:rPr>
          <w:b/>
        </w:rPr>
        <w:t>Satış Ekranı</w:t>
      </w:r>
    </w:p>
    <w:p>
      <w:pPr>
        <w:jc w:val="center"/>
      </w:pPr>
      <w:r>
        <w:drawing>
          <wp:inline xmlns:a="http://schemas.openxmlformats.org/drawingml/2006/main" xmlns:pic="http://schemas.openxmlformats.org/drawingml/2006/picture">
            <wp:extent cx="5943600" cy="3442378"/>
            <wp:docPr id="6" name="Picture 6"/>
            <wp:cNvGraphicFramePr>
              <a:graphicFrameLocks noChangeAspect="1"/>
            </wp:cNvGraphicFramePr>
            <a:graphic>
              <a:graphicData uri="http://schemas.openxmlformats.org/drawingml/2006/picture">
                <pic:pic>
                  <pic:nvPicPr>
                    <pic:cNvPr id="0" name="03_satis_ekrani.png"/>
                    <pic:cNvPicPr/>
                  </pic:nvPicPr>
                  <pic:blipFill>
                    <a:blip r:embed="rId14"/>
                    <a:stretch>
                      <a:fillRect/>
                    </a:stretch>
                  </pic:blipFill>
                  <pic:spPr>
                    <a:xfrm>
                      <a:off x="0" y="0"/>
                      <a:ext cx="5943600" cy="3442378"/>
                    </a:xfrm>
                    <a:prstGeom prst="rect"/>
                  </pic:spPr>
                </pic:pic>
              </a:graphicData>
            </a:graphic>
          </wp:inline>
        </w:drawing>
      </w:r>
    </w:p>
    <w:p>
      <w:pPr>
        <w:pStyle w:val="Heading1"/>
      </w:pPr>
      <w:r>
        <w:rPr>
          <w:rFonts w:ascii="Calibri" w:hAnsi="Calibri"/>
          <w:color w:val="2E74B5"/>
        </w:rPr>
        <w:t>ADIM-5: Teslimat ve Video Sunumu</w:t>
      </w:r>
    </w:p>
    <w:p/>
    <w:p>
      <w:r>
        <w:rPr>
          <w:b/>
        </w:rPr>
        <w:t xml:space="preserve">Video Sunum Linki: </w:t>
      </w:r>
      <w:r>
        <w:t>__________________________________________________</w:t>
      </w:r>
    </w:p>
    <w:p/>
    <w:p>
      <w:r>
        <w:rPr>
          <w:b/>
        </w:rPr>
        <w:t xml:space="preserve">GitHub Proje Deposu (Repository) Linki: </w:t>
      </w:r>
      <w:r>
        <w:t>https://github.com/emirllli/LaleliKozmetik-Veritabani-Projesi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